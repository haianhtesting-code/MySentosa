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" name="Trang 1" descr="Trang 1"/>
            <wp:cNvGraphicFramePr/>
            <a:graphic>
              <a:graphicData uri="http://schemas.openxmlformats.org/drawingml/2006/picture">
                <pic:pic>
                  <pic:nvPicPr>
                    <pic:cNvPr id="0" name="p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1 - OCR] Hệ thống phát triển Toán IQ Việt Nam | www.ToanlQ.com - Hotline: 0919.281.916 | ToAN IQ.com | HỌC TOÁN LỚP 5 CƠ BẢN VÀ NÂNG CAO | BỒI DƯỠNG HSG TOÁN LỚP 5 ÔN THI VÀO LỚP 6 | TRƯỜNG CHUYÊN THEO 8 CHUYÊN ĐỂ | CHUYÊN ĐỂ 1: PHÂN SỐ | • Giáo viên biên soạn: Thây Toàn | • Liên hệ đặt mua tài liệu: 0919.281.916 (Thầy | Thich) | • Email: HoctoanlQ@gmail.com | • Website: www.ToanIQ.com | Liên hệ tư vấn đặt mua tài liệu và bồi dưỡng Toán lớp 5 trên mạng | Tel: 0919.281.916 (Thầy Thích)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" name="Trang 2" descr="Trang 2"/>
            <wp:cNvGraphicFramePr/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2 - OCR] Hệ thống phát triển Toán IQ Việt Nam | www.ToanlQ.com - Hotline: 0919.281.916 | ToANIQ.com | BÀI 1: PHÂN SỐ, HỖN SỐ VÀ TÍNH CHẤT CƠ BẢN CỦA PHÂN SỐ | I. PHÂN SỐ: | - Với a là một số tự nhiên và b là một số tự nhiên khác 0, thì số có dạng - được | gọi là phân số (Đọc là: a phần b) | + a gọi tử số. | + b là mẫu số. | VD:1 | 3' 5.. là các phân số | VD: Xét hình sau: | Phần tô màu chiếm 3 phần (tử số) | Hình vuông được chia thành 8 phần bằng nhau (mẫu số) | Vậy phần tô màu bằng - hình vuông. | * Mối liên hệ giữa phân số và phép chia của hai số tự nhiên: | Một số tự nhiên a chia cho số tự nhiên b (b # O) có kết quả là ở | Như vậy : a : b = % (0 H0) | 4 | VD: 4 :6= | : 14:2 =14 | —= 7. | Như vậy: | - Ta có thể xem dấu gạch ngang của phân số như dấu chia. | - Mọi số tự nhiên đều có thể viết dưới dạng phân số có mẫu số là 1: a = a | - Ta có thể dùng phân số để biểu diễn kết quả của phép chia hai số tự nhiên dù | phép chia đó là chia hết hay chia có dư. | II. HỖN SỐ: | Liên hệ tư vấn đặt mua tài liệu và bồi dưỡng Toán lớp 5 trên mạng | Tel: 0919.281.916 (Thầy Thích) | 2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" name="Trang 3" descr="Trang 3"/>
            <wp:cNvGraphicFramePr/>
            <a:graphic>
              <a:graphicData uri="http://schemas.openxmlformats.org/drawingml/2006/picture">
                <pic:pic>
                  <pic:nvPicPr>
                    <pic:cNvPr id="0" name="p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3 - OCR] Hệ thống phát triển Toán IQ Việt Nam | www.ToanlQ.com - Hotline: 0919.281.916 | TOAN IQ.com | - Với ba số tự nhiên a, b, c khác 0, số có dạng a - được gọi là hỗn số (đọc là: a | và b phần c) | + a gọi là phần nguyên | + - gọi là phần phân số. | VD: 1}; 23013. | 2016' ... là các hỗn số. | - Ta có: a- = a + b | Chú ý: | - Hỗn số là một phân số lớn hơn 1. | - Phần phân số của hỗn số phải nhỏ hơn 1. (ẽ &lt; 1) | * Cách đổi từ phân số sang hỗn số: Muốn viết một phân số lớn hơn 1 dưới | dạng hỗn số ta lấy tử số chia cho mẫu số | ), được thương là phần nguyên của hỗn | số, số dư là tử số của phần phân số của hỗn số và mẫu số của phần phân số là | mẫu số ban đầu. | 12 | VD: | •: 12 : 5 = 2 dư 2 =&gt; | 5 | = 2. | có: 100 : 3 = 33 dư 1 →&gt; | = 33} | * Cách đổi từ hỗn số sang phân số: Muốn viết một hỗn số dưới dạng phân số ta | nhân phần nguyên với mẫu số được bao nhiêu thì cộng với tử số (của phần phân | số) thì kết quả cuối cùng thu được là tử số và mẫu số là mẫu số ban đầu. | b | axc+b | a | = | C | VD: 10g= | 10x3+2 = 3, | III. TÍNH CHẤT CƠ BẢN CỦA PHÂN SỐ: | - Khi nhân cả tử số và mẫu số của phân số với cùng một số tự nhiên (khác 0) thì | giá trị của phân số không đổi: | axn (n, b# 0) | b | bxn | - Khi chia cả tử số và mẫu số của phân số với cùng một số tự nhiên (khác O) thì | giá trị của phân số không đổi: | a:m | • (m, b # 0) | b :m | Liên hệ tư vấn đặt mua tài liệu và bồi dưỡng Toán lớp 5 trên mạng | Tel: 0919.281.916 (Thầy Thích) | 3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" name="Trang 4" descr="Trang 4"/>
            <wp:cNvGraphicFramePr/>
            <a:graphic>
              <a:graphicData uri="http://schemas.openxmlformats.org/drawingml/2006/picture">
                <pic:pic>
                  <pic:nvPicPr>
                    <pic:cNvPr id="0" name="p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4 - OCR] Hệ thống phát triển Toán IQ Việt Nam | www.ToanlQ.com - Hotline: 0919.281.916 | TOAN IQ.com | IV. Một Số Bài Tập: | Bài 1: Ghi phân số biểu thị phần tô màu trên các hình vẽ sau: | Hình vung được chia thành 4 phần bằng nhau = mẫu số = 4 | Phần tô màu chiếm 3 phần =&gt; Tử số = 3 | Phân số biểu thị phần tô màu là: ? | V | Phân số biểu thị phần tô màu là: | c) | Phân số biểu thị phần tô màu là: 5 | Bài 2: Lớp 5A có 23 nam và 19 nữ. Hỏi: | Liên hệ tư vấn đặt mua tài liệu và bồi dưỡng Toán lớp 5 trên mạng | Tel: 0919.281.916 (Thầy Thích) | 4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" name="Trang 5" descr="Trang 5"/>
            <wp:cNvGraphicFramePr/>
            <a:graphic>
              <a:graphicData uri="http://schemas.openxmlformats.org/drawingml/2006/picture">
                <pic:pic>
                  <pic:nvPicPr>
                    <pic:cNvPr id="0" name="p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5 - OCR] Hệ thống phát triển Toán IQ Việt Nam | www.ToanlQ.com - Hotline: 0919.281.916 | ToAN IQ.com | a) Số học sinh nam bằng mấy phần số học sinh nữ? | b) Số học sinh nữ bằng mấy phần số học sinh cả lớp? | c) Có bao nhiêu học sinh giỏi Toán biết rằng số học sinh giỏi Toán bằng = số | học sinh cả lớp? | Giải | a) Số học sinh nam bằng số phần số học sinh nữ là: 23 : 19 = | b) Số học sinh cả lớp là: 23 + 19 = 42 (học sinh) | Số học sinh nữ bằng số phần số học sinh cả lớp là: 19 : 42 = 19 | c) Nếu chia số học sinh cả lớp thành 7 phần bằng nhau thì số học sinh giỏi Toán | chiếm 2 phần. | Giá trị của một phần là: 42 : 7 = 6 (học sinh) | Số học sinh giỏi toán là: 6 x 2 = 12 (học sinh) | Đ/S: 12 học sinh. | Bài 3: | a) Hãy viết các phân số sau dưới dạng hỗn số: 123 F3 : 23; 1025 | b) Hãy viết các hỗn số dưới dạng phân số: 4g; 15 g; 87 38 | 19 5 123 | Giải | a) 123 | - ta có: 123 : 25 = 4 du 23 →&gt; 123 = 423 | 55 =47 | có: 55 : 12 = 4 dư 7 =&gt; | 12 | 12 | 22 | có: 73 : 22 = 3 dư 7 =&gt; | 22 | 73 = 33 | 22 | 1025 | 1025 | - có: 1025 : 36 = 28 dư 17 =&gt; | =2847 | 4x9+8 | 44 | b) 4% | -= - | 9 | 201 | 15 € = | 15x13 +6 | -= | 13 | 87X59+48 | 13 | 13 | 8718 | - = | 5181 | 59 | 59 | 59 | 51 | -= | 5X123 +1 | = | 616 | 123 | 123 | 123 | Liên hệ tư vấn đặt mua tài liệu và bồi dưỡng Toán lớp 5 trên mạng | Tel: 0919.281.916 (Thầy Thích) | 5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" name="Trang 6" descr="Trang 6"/>
            <wp:cNvGraphicFramePr/>
            <a:graphic>
              <a:graphicData uri="http://schemas.openxmlformats.org/drawingml/2006/picture">
                <pic:pic>
                  <pic:nvPicPr>
                    <pic:cNvPr id="0" name="p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6 - OCR] Hệ thống phát triển Toán IQ Việt Nam | www.ToanlQ.com - Hotline: 0919.281.916 | ToAN IQ.com | BÀI 1: BÀI TẬP TỰ LUYỆN | Bài 1: Điền số thích hợp vào dấu " | .": | a) Phân số - | - có tử sô là ..., mẫu số là... | b) Phân số 19 | I&gt; có tử số là ..., mẫu số là ... | c) Phân số 2016 | có tử số là ..., mẫu số là ... | 2016 | d) Phân sô | - có tử số là | ..., mẫu số là ... | 1975 | Bài 2: Viết vào ô trống theo mẫu: | Viết phân số | Đọc phân số | 5 | Năm phần bảy | 13 | Không phần mười ba | Một nghìn chín trăn bảy mươi năm phần Hai nghìn | không trăm mười sáu | Bài 3: Viết các thương sau dưới dạng phân số: | 5:9; | 13 :31; | 23 :17; 11:11; | 0:7; | 2020 : 2021; | Bài 4: Viết các phân số sau dưới dạng thương của hai số tự nhiên: | 21 | 231 | 1945 | 213' | Bài 5: Viết các số tự nhiên 5; 10; 117; 2015; 2016 dưới dạng phân số có mẫu | số bằng 1. | Bài 6: Viết số tự nhiên 13 thành các phân số có mẫu số lần lượt là: 3; 5; 10; 17. | Bài 7: Tìm ba phân số: | a) Bằng phân số đ, | b) Bằng phân số 23 | 37' | Bài 8: Điền số thích hợp vào dấu " | ...": | 32 | 81 | 72' | c) = | 77 | d)? | 81' | .•• | Bài 9: Viết phân số: 3 thành các phân số có mẫu số lần lượt là: 14; 28; 35; 105 | Liên hệ tư vấn đặt mua tài liệu và bồi dưỡng Toán lớp 5 trên mạng | Tel: 0919.281.916 (Thầy Thích) | 6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" name="Trang 7" descr="Trang 7"/>
            <wp:cNvGraphicFramePr/>
            <a:graphic>
              <a:graphicData uri="http://schemas.openxmlformats.org/drawingml/2006/picture">
                <pic:pic>
                  <pic:nvPicPr>
                    <pic:cNvPr id="0" name="p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7 - OCR] Hệ thống phát triển Toán IQ Việt Nam | www.ToanIQ.com - Hotline: 0919.281.916 | TOAN IQ.com | Bài 10: Cho dãy: T0 10o 1000 ...Phân số tiếp theo của dãy trên là? | Bài 11: Viết vào ô trống (theo mẫu): | Viết hỗn số | Đọc hỗn số | 2 | 1= | Một và hai phần ba | Năm và bảy phần mười ba | Mười tám và một phần chín | 3 | 72017 | Bài 12: Viết các hỗn số sau thành phân số: | a) 2?; | b) 1% | c) 5 11 | d)1- | 2017 | Bài 13: Hãy chuyển các phân số sau thành hỗn số: | a) * | b)⅔ | () 2020. | d) 20 | 11 | Bài 14: Khoanh vào chữ đặt trước hỗn số: | A.7 | B. 13 | C.17 | D.] | Bài 15: Cho các số: 7; 11; 13 và 23. Hãy viết tất cả các phân số có tử số và mẫu | số là các số đã cho mà tử số khác mẫu số. | Bài 16: Cho 5 số bất kì khác nhau và khác 0. Hỏi có thể viết được bao nhiêu | phân số có tử số và mẫu số là các số đó? | Bài 17: Có 5 số bất kì khác nhau, trong đó có một số 0. Hỏi có thể viết được | bao nhiêu phân số có tử số và mẫu số là các số đã cho? | Bài 18: Viết tất cả các phân số có tổng tử số và mẫu số bằng 9. | Bài 19: Tìm tất cả các phân số có tích tử số và mẫu số bằng 60. | Bài 20: Có 7 cái bánh đem chia đều cho 12 người. Hỏi phải cắt bánh như thế | nào để mỗi cái bánh không bị cắt quá 5 phần? | Liên hệ tư vấn đặt mua tài liệu và bồi dưỡng Toán lớp 5 trên mạng | Tel: 0919.281.916 (Thầy Thích)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8" name="Trang 8" descr="Trang 8"/>
            <wp:cNvGraphicFramePr/>
            <a:graphic>
              <a:graphicData uri="http://schemas.openxmlformats.org/drawingml/2006/picture">
                <pic:pic>
                  <pic:nvPicPr>
                    <pic:cNvPr id="0" name="p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8 - OCR] Hệ thống phát triển Toán IQ Việt Nam | www.ToanlQ.com - Hotline: 0919.281.916 | ToANIQ.com | BÀI 2: RÚT GỌN - QUY ĐỒNG PHÂN SỐ | I. RÚT GỌN PHÂN SỐ: | - Rút gọn phân số: Làm cho phân số đơn giản đi (có tử số và mẫu số nhỏ hơn | tử số và mẫu số của phân số ban đầu) và đảm bảo phân số mới có giá trị bằng | phân số đã cho. | - Phân số tối giản: Phân số không thể rút gọn được nữa. (Hay: Phân số tối giản | là phân số mà tử số và mẫu số của nó đều không cùng chia hết cho một số tự | 9 | nhiên nào lớn hơn 1). VD: | 1 | 3 | 17 | - Các Bước Rút Gọn Phân Số: | + B1: Tìm số tự nhiên lớn hơn 1 mà cả tử số và mẫu số của phân số đã cho đều | chia hết. (Dấu hiệu chia hết) | + B2: Tiến hành chia cả tử số và mẫu số của phân số cho số tự nhiên đã tìm | được ở bước 1. | + Lặp lại bước 1, 2 cho đến khi được phân số tối giản. | Ví Dụ 1: Rút gọn các phân số sau: | b) | 75 | 1414 | d) 201620162016 | a) | 18 | 115 | C) | 2727 | 201720172017 | Giải | 9:9 | 1 | a) ? | = | = | 2 | 18 | 18:9 | b) - | 75 | 75:5 | = | 15 | 115 | 115:5 | 23 | C) | 1414 | = | 1414 : 101 | = | 14 | 2727 | 2727:101 | 27 | Các phân số dạng | cacacd. thì tử số và mẫu số sẽ chia hết cho các sô: 101; | 10101; 1001... Khi rút gọn được: Cà... | d) 201620162016 | 201720162015 - 2012067017:00010001 | 2016 | 201720172017:100010001 | 2017 | II. Quy Đồng Phân Số: | 1. Quy Đồng Mẫu Số: | a) K/N: Quy đồng mẫu số là làm cho các phân số cần quy đồng có chung một | mẫu số | b) Phương pháp: | Phương pháp 1: Lấy tử số và mẫu số của phân số này nhân với mẫu số của phân | số kia. | Liên hệ tư vấn đặt mua tài liệu và bồi dưỡng Toán lớp 5 trên mạng | Tel: 0919.281.916 (Thầy Thích) | 8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9" name="Trang 9" descr="Trang 9"/>
            <wp:cNvGraphicFramePr/>
            <a:graphic>
              <a:graphicData uri="http://schemas.openxmlformats.org/drawingml/2006/picture">
                <pic:pic>
                  <pic:nvPicPr>
                    <pic:cNvPr id="0" name="p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9 - OCR] Hệ thống phát triển Toán IQ Việt Nam | www.ToanlQ.com - Hotline: 0919.281.916 | ToAN IQ.com | Ví Dụ 2: Quy đồng mẫu số hai phân số sau: = và 7 | Giải | Ta có: 7 | 3x7 | = | 21 | và | 4 | = | 4X4 | = | 16 | 4X7 | 28 | 7 | 7X4 | 28 | Vậy sau khi quy đồng mẫu số hai phân số và = ta được hai phân số mới có | cùng mẫu số tương ứng là: 21 | Và 1 | 28 | Phương pháp 2: Khi mà mẫu số của các phân số cùng chia hết cho một số tự | nhiên lớn hơn 1. | B1: Tìm số tự nhiên lớn hơn 1 mà các mẫu số cùng chia hết. | B2: Tính tích các mẫu số. | B3: Chia tích vừa tìm được ở bước 2 cho số tự nhiên tìm được ở bước 1. Thì kết | quả tìm được sẽ là mẫu số chung cần tìm. | B4: Chia mẫu số chung cho các mẫu số được một số. Tiến hành nhân cả tử số | và mẫu số của phân số đó cho số vừa tìm được. | Ví Dụ 3: Quy đồng mẫu số các phân số: 3 vàở | Giải | B1: Cùng chia hết cho 2. | B2: Tích các mẫu số: 4 x 6 =24 | B3: Mẫu số chung là: 24 : 2 = 12 | B4: Ta có: 12 : 4 = 3 cần nhân cả tử và mẫu của - với 3. Cũng có: 12 : 6 = 2 | cần nhân cả tử và mẫu của | • với 2. | Trình bày: | 1x3 | 3 | 5x2 | Ta có: | 1 | 4 | = | 4×3 | = | 12 | và = | = | 6x2 | =10 | 12 | Sau khi quy đồng mẫu số hai phân số 3 và ở | - ta được hai phân số cùng mẫu số | 10 | tương ứng là: 3 | 12 | - và | Phương pháp 3: Khi mà mẫu số của các phân số cùng chia hết cho một số tự | nhiên lớn hơn 1. Ta chọn ra mẫu số lớn nhất, nhân mẫu số đó lần lượt với 2, 3, | 4... cho đến khi được một số mà chia hết cho tất cả các mẫu số của các phân số | còn lại thì số đó ta lấy làm mẫu số chung. | Vi Dụ 4: Quy đồng mẫu số các phân số sau: 3 : Ẻ và g | Liên hệ tư vấn đặt mua tài liệu và bồi dưỡng Toán lớp 5 trên mạng | Tel: 0919.281.916 (Thầy Thích) | 9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0" name="Trang 10" descr="Trang 10"/>
            <wp:cNvGraphicFramePr/>
            <a:graphic>
              <a:graphicData uri="http://schemas.openxmlformats.org/drawingml/2006/picture">
                <pic:pic>
                  <pic:nvPicPr>
                    <pic:cNvPr id="0" name="p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10 - OCR] Hệ thống phát triển Toán IQ Việt Nam | www.ToanlQ.com - Hotline: 0919.281.916 | ToAN IQ.com | Giải | Phân tích: 15 là mẫu số lớn nhất. 15 chia hết cho 3. Thấy: 15 x 2 = 30 chia hết | cho 6. Suy ra: mẫu số chung là 30. | Làm bài: | Ta có: 2 = 7x2 | =14 | 2x10 | =20 | • và 5 = 5x5 | =25 | 30' | Vậy sau khi quy đồng mẫu số các phân số 2 : Ẻ và g ta được các phần số có | cùng mẫu số tương ứng là: "4 | 30 30 | và 25 | 30 | Ví Dụ 5: Viết 5 phân số đứng giữa hai phân số: Ẻ và ở | Giải | Ta có: | 5 | = | 5X6 | = | 30 | và | 5 | = | 5X6 | = | 30 | 7 | 7x6 | 42 | 8 | 8x6 | 48 | Thấy 2227&gt;&gt;2 | Chọn được 5 phân số thoa mãn đề bài là: 39, 30: 39: 30. 30 | và | Ví Dụ 6: So sánh hai phân sô: | 12 | Giải | Phân tích: 9 và 12 đều chia hết cho 3. Lẩy 12 x 2 = 24 không chia hết cho 9. | Lấy 12 x 3 = 36 chia hết cho 9 =&gt; Mẫu số chung là 36. | Trình bày: | Ta có: ? | 7x4 | 11x3 | 9x4 | 12x3 | 28 | 33 | 11 | Thấy: | 36 | 36 | do đó: | 9 | &lt; | 12° | 2. Quy Đồng Tử Số: | - Quy đồng tử số: Làm cho tử số của các phân số cần quy đồng bằng nhau. | - Phương pháp: Tương tự như quy đồng mẫu số | Ví Dụ: Làm lại ví dụ 6 bằng cách quy đồng tử số. | Giải | Ta có: - | -= . | 9x1 =9 | - và 11 | 11 = 11x7 | ? =77 | 9X11 | 12x7 | Thấy: 59 | 77 nên - &lt; 11 | 12 | Liên hệ tư vấn đặt mua tài liệu và bồi dưỡng Toán lớp 5 trên mạng | Tel: 0919.281.916 (Thầy Thích) | 10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1" name="Trang 11" descr="Trang 11"/>
            <wp:cNvGraphicFramePr/>
            <a:graphic>
              <a:graphicData uri="http://schemas.openxmlformats.org/drawingml/2006/picture">
                <pic:pic>
                  <pic:nvPicPr>
                    <pic:cNvPr id="0" name="p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11 - OCR] Hộ thong phát m- HTuản: 09 028 Nt | ToANIQ.com | BÀI 2: BÀI TẬP TỰ LUYỆN | Bài 1: Tìm cặp phân số bằng nhau: | 35 (2) | 27 (1) | { (3) | 15 (4) | &amp; (5) | 63 (7) | i (8) | 385858 (9) | }(10) | E(11) | 32 (12) | 15 (13) | 27 (14) | 38 (15) | ₴ (16) | 25335 (17) | (18) | 35 (19) | 1° (20) | Bài 2: Cho các phân số: 2 3 b đ 4 25 1 % Tìm các phân số bằng nhau | trong các phân số trên? | Bài 3: Tìm x biết: a) Ẽ | 14 | b)₴ = 20 | = | 21 | Bài 4: Rút gọn các phần số sau để được phân số tối giản: 18- 30 3 22 : 1000 | Bài 5: Cho các phân số: 3 3 ỉ: %: 59, 35 | Bài 6: Quy đồng mẫu số các phân số: | a) | và =: | b) Ẻ và | C) ỷ và 17 | d) 23 và | 3 | 5' | Bài 7: Quy đồng mẫu số các phân số sau: | a) 3 | 1 và | và -: | 20' | Bài 8: Chỉ ra các phân số thập phân trong các phân số sau: | .17 | 39 | 213 | iis | o0i | 1000' | 2000 | Bài 9: Cho các phân số: 3 đ đ ổ H: 20: 30 Hỏi: | a) Có bao nhiêu phân số trong các phân số trên có thể chuyển thành phân số | thập phân? Chỉ ra các phân số đó? | b) Hãy chuyển các phân số vừa nêu ra thành phân số thập phân? | Bài 10: Chuyển các phân số sau ra phân số thập phân có mẫu số là 10; 100; | 1000. | а) 300 ; | b) 20; | c) 64 | Bài 11: Rút gọn các phân số sau: | a) 1111, | b) 107107. | c) 212121. | d) 105105105 | 1313' | 117117' | 323232' | 109109109 | Liên hệ tư vấn đặt mua tài liệu và bồi dưỡng Toán lớp 5 trên mạng | Tel: 0919.281.916 (Thầy Thích) | 11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2" name="Trang 12" descr="Trang 12"/>
            <wp:cNvGraphicFramePr/>
            <a:graphic>
              <a:graphicData uri="http://schemas.openxmlformats.org/drawingml/2006/picture">
                <pic:pic>
                  <pic:nvPicPr>
                    <pic:cNvPr id="0" name="p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12 - OCR] Hệ thống phát triển Toán IQ Việt Nam | www.ToanlQ.com - Hotline: 0919.281.916 | ToAN IQ.com | BÀI 3: SO SÁNH PHÂN SỐ | * Quy Tắc 1: | - Phân số có tử số nhỏ hơn mẫu số thì phân số đó nhỏ hơn 1. | - Phân số có tử số bằng mẫu số thì phân số đó bằng 1. | - Phân số có tử số lớn hơn mẫu số thì phân số đó lớn hơn 1. | * Quy Tắc 2: | - Hai phân số có cùng mẫu số: Phân số nào có tử số lớn hơn thì lớn hơn. | - Hai phân số có cùng tử số: Phân số nào có mẫu số lớn hơn thì nhỏ hơn. | 1. Quy đồng tử số để so sánh hai phân số: | VDI: So sánh hai phân số: _ và g | Giải | 12 | 12 | Ta có: 3 = | 16 | và : | = | 15 | 12 | 12 = | 3 | Thấy: | 16 | &lt; | 15 | 2. Quy đồng mẫu số để so sánh hai phân số: | VD2: So sánh hai phân số: ỷ và ẩ | Giải | Quy đông mâu sô hai phân sô được: | 35 và 3 = 27 | Ta có: | 3. | V | 27 | =&gt; | 45 | 45 | 3. So sánh bằng phân số trung gian: | - Chọn các phân sô | 3 ; 1 làm trung gian. | - Chọn phân số có tử số là tử số của một trong hai phân số và mẫu số là mẫu số của | phân số còn lại để làm phân số trung gian. | VD3: So sánh ở và ? | Giải | Ta có: 2 = | - và = =&gt;- | Suy ra: 3&gt; 2&gt;g hay 3&gt;3 | VD4: So sánh 2017 và 2014 | 2016 | 2015 | Giải | Ta có: 3017 &gt; 1 và 2015 &lt; 1 →&gt; 2016 &gt; 2015 | VD5: So sánh34 | * và 35 | 74 | Liên hệ tư vấn đặt mua tài liệu và bồi dưỡng Toán lớp 5 trên mạng | Tel: 0919.281.916 (Thầy Thích) | 12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3" name="Trang 13" descr="Trang 13"/>
            <wp:cNvGraphicFramePr/>
            <a:graphic>
              <a:graphicData uri="http://schemas.openxmlformats.org/drawingml/2006/picture">
                <pic:pic>
                  <pic:nvPicPr>
                    <pic:cNvPr id="0" name="p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13 - OCR] Hệ thống phát triển Toán IQ Việt Nam | www.ToanlQ.com - Hotline: 0919.281.916 | _***_ | ToÁN IQ.com | Giải | Chọn 34 | làm phân số trung gian. | Ta có: | 34 &lt; 34 | • và | 35 | 34 | 74 | 74 | Vậy | 34 &lt; 35 | 75 | 4. So sánh hai phân số bằng phần bù của đơn vị: | - Phần bù là hiệu của 1 và phân số đó. | - Phân số nào có phần bù lớn hơn thì phân số đó nhỏ hơn và ngược lại. | 5 và 2016 | VD6: So sánh hai phân số: 2015 | 2016 | 2017 | Giải | Ta có: 1 - 2015 | và 1 - 2017 = | 2016 | 2016 | 2017 | Suy ra: | 1 | 2015 | -&lt; | 2016 | 2016 | 2017 | 2016 | 2017 | VD7: So sánh hai phân số: 3 và ] | Giải | 14 | Ta có: | 8 | = | 16 | Suy ra: 1 - | 16 | 14 = 2 | 16 | và1-=3 | 17 | Thấy: | 16 | 2 | → | 8 | &lt; | 17 | 19 | 19 | Phương pháp: | - Đặt A= Mẫu số phân số 1 - tử số phân số 1 | B = Mẫu số của phân số 2 - tử số phân số thứ hai. | - Nếu A = B thì tiến hành so sánh bình thường. Nếu A # B ta sử dụng tính chất | của phân số sao cho tìm được những phân số mới có giá trị bằng phân số đã cho | mà hiệu mẫu số và tử số bằng nhau rồi tiến hành so sánh bằng phần bù với đơn | vị. | 5. So sánh bằng phần hơn với đơn vị: | - Phần hơn với đơn vị bằng hiệu của phân số đó với 1. | - Phân số nào có phần hơn lớn hơn thì lớn hơn. | VD8: So sánh hai phân số: 2017 | 2016 | ≥ và 2015 | 2014 | Giải | Liên hệ tư vấn đặt mua tài liệu và bồi dưỡng Toán lớp 5 trên mạng | Tel: 0919.281.916 (Thầy Thích) | 13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4" name="Trang 14" descr="Trang 14"/>
            <wp:cNvGraphicFramePr/>
            <a:graphic>
              <a:graphicData uri="http://schemas.openxmlformats.org/drawingml/2006/picture">
                <pic:pic>
                  <pic:nvPicPr>
                    <pic:cNvPr id="0" name="p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14 - OCR] Hệ thống phát triển Toán IQ Việt Nam | www.ToanlQ.com - Hotline: 0919.281.916 | TOAN IQ.com | Ta có: 2017 - 1 = | 2015 | 2016 | 2016 | và | 2014 | -1=: | 2014 | 1 | 2017 | 2015 | Thấy | 2016 | &lt; | 2014 | → | 2016 | &lt; | 2014 | VD9: So sánh hai phân số: 1975 | 5 và 1945 | 1943 | Giải | Ta có: 1975 | = | 3950 | 1974 | 3948 | Cũng có: 3950 | - 1 = | 2 | và | 1945 | .- 1 = - | 3948 | 3948 | 1943 | 1943 | Thấy: | 2 | &lt; | 2 | → | 1975 | &lt; | 1945 | 3948 | 1943 | 1974 | 1943 | 6. So sánh phân số bằng cách chuyển về hỗn số: | - Hỗn số nào có phần nguyên lớn hơn thì lớn hơn. | - Nếu hai hỗn số có phân nguyên bằng nhau thì ta tiếp tục so sánh phần phân số. | Phần số nào lớn hơn thì hỗn số đó lớn hơn. | VD10: So sánh | 47 | và | 65 | 15 | 21 | Giải | 47 | Ta có: | =3₴ | • và &amp;5 | :=3} | 15 | 15 | 21 | 21 | Có: | →3Z&gt;33→47 | 21 | VD11: So sánh | 41 | và | 19 | 23 | 11 | Giải | Ta có: 41 | 8 | - và =3 | 3=23 | -= 3- | 11 | 10 | 10 | 41 | &gt; 23 | Thấy: 3° &gt; 23 | 11 | 10 | -→. | 11 | 10* | Liên hệ tư vấn đặt mua tài liệu và bồi dưỡng Toán lớp 5 trên mạng | Tel: 0919.281.916 (Thầy Thích) | 14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5" name="Trang 15" descr="Trang 15"/>
            <wp:cNvGraphicFramePr/>
            <a:graphic>
              <a:graphicData uri="http://schemas.openxmlformats.org/drawingml/2006/picture">
                <pic:pic>
                  <pic:nvPicPr>
                    <pic:cNvPr id="0" name="p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15 - OCR] Hệ thống phát triển Toán IQ Việt Nam | www.ToanlQ.com - Hotline: 0919.281.916 | ToAN IQ.com | BÀI 3: BÀI TẬP TỰ LUYỆN | Bài 1: Điền dấu &gt;;&lt;; =; vào dấu " | a) = | 8 | ..• | 8' | b) ÷.. | c) 16 | 13 '" 13' | - | Bài 2: Điền dấu &gt;;&lt;; =; vào dấu " | a) - | 4 | - | b)- | 2 | 4 | ) },.1 | 15 | 16' | 113 | 115' | Bài 3: Điền dấu &gt;;&lt;; =; vào dấu " | .": | a) 2015.2015, | b) 201203 | 203 "' 205' | Bài 4: Điền dấu &gt;;&lt;; | =; vào dầu " | ..": | a) 2017 | 2015 | b) 100 | 200 | 2015 | '2013 | 199 | Bài 5: Điền dấu &gt;;&lt;; =; vào dầu " | a) 13 | 15 | b) | 2015 | 13' | 18 | 2016' | Bài 6: Điền dấu &gt;;&lt;; =; vào dấu " | .": | a) 14 | 15 | b) 21 | 22 | 43 | 53 | Bài 7: Điền dấu &gt;;&lt;; =; vào dấu " | a) - | 1001 | b) 2015 | 200 | 17 | 2000 | 4029 | 401' | Bài 8: Điền dấu &gt;;&lt;; =; vào dấu " | а) 3° | ...3• | b) 2? | C) 1}...2} | d) 4}. 4?} | Bài 9: Trong các phân số sau phân số nào lớn nhất: | С.[I | Bài 10: Phân số nào trong các phân số sau đây bằng 1: | 10 | A 1º | C. | 9 | Bài 11: Trong các phân số sau đây, phân số nào lớn hơn 1: | A. 35 | B. 18 | C. | 21 | 20 | Bài 12: Phân số nào trong các phân số sau đây bằng ? | B. 5 | C.39 | A. 15 | D.49 | Bài 13: Chọn phân số thích hợp điền vào chỗ chấm: * &lt;.... &lt; 8 | Liên hệ tư vấn đặt mua tài liệu và bồi dưỡng Toán lớp 5 trên mạng | Tel: 0919.281.916 (Thầy Thích) | 15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6" name="Trang 16" descr="Trang 16"/>
            <wp:cNvGraphicFramePr/>
            <a:graphic>
              <a:graphicData uri="http://schemas.openxmlformats.org/drawingml/2006/picture">
                <pic:pic>
                  <pic:nvPicPr>
                    <pic:cNvPr id="0" name="p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16 - OCR] Hệ thống phát triển Toán IQ Việt Nam | www.ToanlQ.com - Hotline: 0919.281.916 | ToAN IQ.com | B. | 4 | D." | Bài 14: Chọn phân số thích hợp để điền vào chỗ chấm: 3 &lt; &lt;... | B. | Bài 15: Tìm số tự nhiên x biết: 55 | &lt;x&lt;7! | Bài 16: Tìm số tự nhiên x biết: | b)1 &lt; | 11 | - &lt; 2 | x | Bài 17: So sánh các phân số sau với 1: | а) 1991X1999 | 1995×1995 | b) 201520152015x201620162016 | 201620162016X201520152015 | Bài 18: Điền dấu &gt;;&lt;; =; vào ô trống: | 1+1 | -+} | + | + | 31 | 33 | 89 | 90 | Bài 19: Điền dấu &gt; | ; vào ô trống: | =+= | : += | += | + | 10 000 | Bài 20: Điền dấu &gt;;&lt;; =; vào ô trống: | 100 - (1+ | Liên hệ tư vấn đặt mua tài liệu và bồi dưỡng Toán lớp 5 trên mạng | Tel: 0919.281.916 (Thầy Thích) | 16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7" name="Trang 17" descr="Trang 17"/>
            <wp:cNvGraphicFramePr/>
            <a:graphic>
              <a:graphicData uri="http://schemas.openxmlformats.org/drawingml/2006/picture">
                <pic:pic>
                  <pic:nvPicPr>
                    <pic:cNvPr id="0" name="p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17 - OCR] Hệ thống phát triển Toán IQ Việt Nam | www.ToanlQ.com - Hotline: 0919.281.916 | ToANIQ.com | BÀI 4: BỒN PHÉP TÍNH VỀ PHÂN SỐ | I. Phép Cộng Phân Số: | 1. Phép cộng phân số: | - Muốn cộng hai phân số cùng mẫu số ta cộng tử số của phân số thứ nhất với tử số của | phân số thứ hai và giữ nguyên mẫu số. | 3 +2 | VD: 3+ | 7 | 2= } | - Muốn cộng hai phân số khác mẫu số: ta quy đồng mẫu số hai phân số đó, rồi tiến | hành cộng hai phân số | -- 49 | VD:+3=3+3=1+2 | 99 | 2. Tính chất: | a) Tính chất giao hoán: Khi đổi chỗ các phân số trong tổng thì giá trị của tổng không | đối. | 3 | 3 | 1 | VD: }+ | 4 | = | 4 | + | 7 | Tổng quát TC=4g | (b, d &gt; 0) | b) Tính chất kết hợp: Khi cộng một tổng với phân số thứ ba, ta có thể cộng phân số | thứ nhất với tổng của phân số thứ hai và phân số thứ ba. | VD (+++6+=+3 | Tổng quát (6 + ã +=+(+7)=++3) | (b, d, f &gt; 0) | II. Phép Trừ Phân Số: | - Muốn trừ phân số cùng mẫu số ta trừ tử số của phân số thứ nhất cho tử số của phân | số thứ hai và giữ nguyên mẫu số. | VD: -3=52=3=1 | - Muốn trừ hai phân số khác mẫu số: ta quy đồng mẫu số của hai phân số đó, rồi trừ | hai phân số | -=9-4 | = | 12 | 12 | III. Phép Nhân Phân Số: | 1. Phép nhân hai phân số: Nhân tử số của phân số thứ nhất với tử số của phân số thứ | hai và mẫu số của phân số thứ nhất với mẫu số của phân số thứ hai. | VD: 1x2=1x2 =2 | 3x5 | Liên hệ tư vấn đặt mua tài liệu và bồi dưỡng Toán lớp 5 trên mạng | Tel: 0919.281.916 (Thầy Thích) | 17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8" name="Trang 18" descr="Trang 18"/>
            <wp:cNvGraphicFramePr/>
            <a:graphic>
              <a:graphicData uri="http://schemas.openxmlformats.org/drawingml/2006/picture">
                <pic:pic>
                  <pic:nvPicPr>
                    <pic:cNvPr id="0" name="p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18 - OCR] Hệ thống phát triển Toán IQ Việt Nam | www.ToanlQ.com - Hotline: 0919.281.916 | _***_ | ToAN IQ.com | VD: = x=x | -= | 3X2X1 =6 | -=1 | 4 | 7 | 4x9x7 | 252 | 42 | Có thể làm như sau: 3 x2x1 =3x2x1 | •=1x1x1 =7 | 2x3X7 | 2. Tính chất: | a) Tính chất giao hoán: Khi đổi chỗ các phân số trong một tích thì giá trị của tích đó | không đổi. | - х1 | VD: 3X3 | 9 | Tổng quát: đxQ=Qx | (b, d &gt; 0) | b) Tính chất kết hợp: Khi nhân một tích với một phân số thứ ba, ta có thể nhân phân | số thứ nhất với tích của phân số thứ hai và thứ ba. | VD (x× | 3x(x}) | Tổng quát: (5x=) x | (b, d, f&gt; 0) | c) Tính chất phân phối: Khi nhân một tổng của hai phân số với phân số thứ ba ta có | thể làm như sau: nhân phân số thứ nhất với phân số thứ ba và nhân phân số thứ hai với | phân số thứ ba rồi tính tổng các kết quả thu được. | VD: (* + ₴)x3= | Tổng quát (t đ)xtx; | (b, d, f&gt; 0) | IV. Phép Chia Phân Số: | - Muốn chia hai phân số ta làm như sau: Lấy phân số thứ nhất nhân với phân số đảo | ngược của phân số thứ hai. | V: Các Phép Tính Với Hỗn Số: | - Đổi hỗn số ra phân số. Rồi tiến hành cộng, trừ, nhân, chia như phân số. | VI. Tìm Phân Số Của Một Số: | Tìm i của A (n&gt;0): I x A | VD: Tính Ễ của 10 m. | Giải | _ của 10m là: 3 x 10 = 6 (m) | Đ/S: 6m | VI: Tìm Một Số Khi Biết Giá Trị Phân Số Của Nó: | Tìm số A khi biết " của A bằng k (n&gt; 0): A = k : n | Liên hệ tư vấn đặt mua tài liệu và bồi dưỡng Toán lớp 5 trên mạng | Tel: 0919.281.916 (Thầy Thích) | 18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19" name="Trang 19" descr="Trang 19"/>
            <wp:cNvGraphicFramePr/>
            <a:graphic>
              <a:graphicData uri="http://schemas.openxmlformats.org/drawingml/2006/picture">
                <pic:pic>
                  <pic:nvPicPr>
                    <pic:cNvPr id="0" name="p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19 - OCR] Hệ thống phát triển Toán IQ Việt Nam | www.ToanlQ.com - Hotline: 0919.281.916 | ToANIQ.com | VD: Tính cân nặng một bao gạo. Biết 3 bao gạo nặng 22 kg. | Giải | Bao gạo nặng là: 22 : 5= 22x = = 77 kg. | Đ/S: 77 kg. | BÀI TẬP TỰ LUYỆN | BÀI 4: BỐN PHÉP TÍNH VỀ PHÂN SỐ | Bài 1: Có tất cả 720 viên bi trong đó có: 3 số viên bi là màu xanh, g số viên bi là màu | vàng, còn lại là bi màu đỏ. Tính số viên bi mỗi loại. | Bài 2: Lớp 5A trồng rau trên một đám đất hình chữ nhật dài 9m và rộng 3m. Lớp 5B | trồng rau trên một đám đất hình chữ nhật có diện tích bằng 3 diện tích đám đất của lớp | 5A. Hỏi đám đất của lớp 5B có chiều dài là bao nhiêu, biết rằng hai đám đất có chiều | rộng bằng nhau. | Bải 3: Một đàn trâu, bò, ngựa có tất cả 120 con. Biết rằng số trâu bằng _ tổng số bò và | ngựa. số ngựa bằng ẩ tổng số trâu và bò. Hãy tính số con mỗi loại. | Bài 4: Một người mang đi chợ một sọt trứng. Người đó bán = số trứng rồi lại mua | thêm 46 quả đề mang về. Tất cả số trứng mang về bằng l số trứng mang đi. Hỏi | người ấy mang đi bao nhiêu quả trứng? | Bai 5: Một người bán trái cây, buổi sáng bán được - số cam mang đi, buổi chiều bán | thêm được 65 quả. Lúc về còn lại số cam bằng g số cam đã bán. Hỏi người đó mang đi | bao nhiêu quả cam? | Bài 6: Một người mua 2 tá khăn tay giá 1 200 đồng một cái và 15 cái khăn mặt. Vì | không có đủ tiền nên người ấy chỉ trả số tiền bằng g giá mua và đưa thêm cho người | bán khăn 5 cái mũ, mỗi cái giá 5 100 đồng. Tính giá tiền một cái khăn mặt. | Bài 7: Ba lớp 5A; 5B; 5C góp chung một số tiền làm kế hoạch nhỏ. Biết rằng, số tiền | lớp SA góp là 950 000 đồng, số tiền lớp 5B góp bằng ổ số tiền còn lại, số tiền lớp SC | góp bằng , số tiền còn lại. Tính xem cả ba lớp góp được tất cả bao nhiêu tiền. | Liên hệ tư vấn đặt mua tài liệu và bồi dưỡng Toán lớp 5 trên mạng | Tel: 0919.281.916 (Thầy Thích) | 19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0" name="Trang 20" descr="Trang 20"/>
            <wp:cNvGraphicFramePr/>
            <a:graphic>
              <a:graphicData uri="http://schemas.openxmlformats.org/drawingml/2006/picture">
                <pic:pic>
                  <pic:nvPicPr>
                    <pic:cNvPr id="0" name="p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20 - OCR] Hệ thống phát triển Toán IQ Việt Nam | www.ToanlQ.com - Hotline: 0919.281.916 | ToANIQ.com | Bài 8: Một người chăn vịt nhẩm tính số vịt của mình như sau: "Tất cả số vịt, cộng | thêm tất cả số vịt một lần nữa, rồi thêm = số vịt, rồi thêm - số vịt nữa và cuối cùng | cộng thêm 1 con vịt thì đủ 100 con". Em hãy tính xem đàn vịt đó có bao nhiêu con? | Bài 9: Một đội thủy lợi định đào một con kênh gồm ba đoạn. Ngày đầu đào được ? | con kênh thì thấy còn thiếu 10m nữa mới đào xong đoạn thứ nhất. Ngày sau đội đào | tiếp 70m nữa thì thấy chẳng những đã đào xong hai đoạn đầu mà còn đào được 5m | nữa ở đoạn kênh thứ ba. Hỏi đoạn kênh định đào đó dài bao nhiêu mét, biết rằng số | mét kênh còn lại chưa đào bằng ở số mét kênh đã đào được trong hai ngày. | Bài 10: Cho hình vuông ABCD có cạnh dài 32cm. Lấy trung điềm của các cạnh rồi | nối lại (như hình vẽ) ta được hình vuông thứ hai, rồi cứ làm như vậy...cho đến khi có | hình vuông cạnh dài 8cm. | a) Tính số hình vuông. | B | b) Tổng diện tích của chúng là bao nhiêu | cm? | D | BÀI 5: PHÉP CỘNG VÀ PHÉP TRỪ PHÂN SỐ | Bài 1. Tính: | 14 | a) Ê+ ; | 15 x 12 | 18 | 21 | Giải | +3+3+3++3 | =6x==4 | Liên hệ tư vấn đặt mua tài liệu và bồi dưỡng Toán lớp 5 trên mạng | Tel: 0919.281.916 (Thầy Thích) | 20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1" name="Trang 21" descr="Trang 21"/>
            <wp:cNvGraphicFramePr/>
            <a:graphic>
              <a:graphicData uri="http://schemas.openxmlformats.org/drawingml/2006/picture">
                <pic:pic>
                  <pic:nvPicPr>
                    <pic:cNvPr id="0" name="p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21 - OCR] Hệ thống phát triển Toán IQ Việt Nam | www.ToanlQ.com - Hotline: 0919.281.916 | TOAN IQ.com | = 1 +1 +1 =3 | Bài 2. Viết phân số đã cho thành tổng hai phân số tối giản: | a) }= : | +. | Giải | a) 5 = 1 +4 =2 +3 nên | TH1: 5 = 1 +4 | 5 = | 1 +4 | =1+4 | = | 6 | TH2: 5 = 2 + 3 có | 5 | 2+3 | 2 | 3 | 6 | 6 | = | 6 | -+ | 6 | 3 | += | b)7=1+6=2+5=3+4 | 7 | -= | 3 7 | -= | 8 | Bài 3. Tìm số tự nhiên x và y (x &lt; y) | 8 | a) = | :+ = | = | 15 | b) ₴+1 | •=11 | 12 | Giải | a) Ta có: 15 = 3 x 5 | Thử lại: 3 | 15: Vậy x = 3 và y = 5. | b) Ta có: 12 =2 x 6 = 3 x4 | Với 12 = 2 x 6 có: 2 + 1 | •=-=14 | 12 | - (loạ1) | Với 12 = 3 x 4 có: = + = = - | 12 | 2=12 | Vậy x = 3 và y = 4. | Bài 4. Bốn tổ nhận sửa quãng đường AB. Tổ I sửa ở quãng đường AB. Tổ II sửa | nhiều hơn tổ 1 là g quãng đường AB nhưng ít hơn tổ III là 1 | - quãng đường AB. | Hỏi tổ IV nhận sửa mấy phần quãng đường AB? | Giải | Số phần quãng đường AB tổ II ữa là: 3 + g = 24 (AB) | Số phần quãng đường AB tổ III sửa là: 2 + ½ = 2 (AB) | Liên hệ tư vấn đặt mua tài liệu và bồi dưỡng Toán lớp 5 trên mạng | Tel: 0919.281.916 (Thầy Thích) | 21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2" name="Trang 22" descr="Trang 22"/>
            <wp:cNvGraphicFramePr/>
            <a:graphic>
              <a:graphicData uri="http://schemas.openxmlformats.org/drawingml/2006/picture">
                <pic:pic>
                  <pic:nvPicPr>
                    <pic:cNvPr id="0" name="p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22 - OCR] Hệ thống phát triển Toán IQ Việt Nam | www.ToanlQ.com - Hotline: 0919.281.916 | _***_ | ToANIQ.com | Tổ I, II và II sữa dược: đ t ⅖ + ả = 2 = 6(AB) | Coi quãng đường AB là 1 đơn vị thì tổ IV sửa được số phần là: | 1-6= 6(AB) | Đ/S 1/6 | Bài 5. a) Tìm số tự nhiên x và y (x &lt;y): 3 + 3 =6 | b) Tìm hai số lẻ liên tiếp x và y (x &lt; y &lt; 10): 2 - | 1=2 | Giải | a) Thẩy &amp; &lt; 1 =&gt; 3 &lt; 1 =&gt; y &lt; 3 hay y = 0 hoặc y = 1; y =2. | =5 → 15 | -= 15 | 18 | THI : y = 0 có: | - → 5x x = 18 → x = | (loại) | TH2: y = 1 có: | 5 _ 1 = | 3 = x = 6. | TH3: y = 2 có: | 5 → 3 | 2=== | -=&gt; x = 18 | Vậy kết quả là: x = 6 và y =1 ; x = 18 và y =2 | b) x = 3; y = 5 | Bài 6. Cho hình chữ nhật. Nếu chiều dài bớt - m và chiều rộng thêm ≥ m được | hình vuông. Hỏi hình chữ nhật ban đầu có chiều dài hơn chiều rộng bao nhiêu | mét? | Giải | Ta có sơ đô: | Chiều dài: | =|1/4|1/6| | Chiều rộng: | -|1/4| | Ban đầu chiều dài hơn chiều rộng là: 2 + = = : | [2 (m) | Đ/S: [ (mm) | Bài 7. Tìm phân số tối giản - biết: | а) 3-%+}= | 6 | b)÷- | 12 | Giải | Liên hệ tư vấn đặt mua tài liệu và bồi dưỡng Toán lớp 5 trên mạng | Tel: 0919.281.916 (Thầy Thích) | 22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3" name="Trang 23" descr="Trang 23"/>
            <wp:cNvGraphicFramePr/>
            <a:graphic>
              <a:graphicData uri="http://schemas.openxmlformats.org/drawingml/2006/picture">
                <pic:pic>
                  <pic:nvPicPr>
                    <pic:cNvPr id="0" name="p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23 - OCR] Hệ thống phát triển Toán IQ Việt Nam | www.ToanlQ.com - Hotline: 0919.281.916 | ToAN IQ.com | 1 | 4 | = | →(+4-=% | 11 | 12 | 1 | 6 | 9 | =3 | 12 | 4 | b)}- | 1 | =&gt; | = | 1 | 6 | b | 12 | b | Bài 8. Hai vòi nước cùng chảy vào một b không có nước. Nếu vòi I chảy riêng | thì sau 3 giờ sẽ đầy bế. Nếu vòi II chảy riêng sau 4 giờ sẽ đầy bể. Hỏi sau 1 giờ | cả hai vòi cùng chảy thì còn mấy phần bề chưa có nước? | Giải | Coi bể nước đầy là 1 đơn vị. | Trong 1 giờ vòi I chảy được số phần bề nước là: 1 : 3 = 3 (bế) | Trong 1 giờ vòi II chảy được số phần bề nước là: 1 : 4 = 4 (bể) | Sau 1 giờ cả hai vòi cùng chảy được số phần bể nước là: 3 + 4 = [2 (bể) | Đ/S: [2 (bể) | Bài 9. Người ta cắt 3m vải thành 3 mảnh. Mảnh I và mảnh II dài 22 m. Mảnh I | và mánh III dài ≥ m. Tìm chiều dài mỗi mảnh vải. | Giải | Mảnh III dài số m là: 3 - ⅖ = ⅖ (m) | Mảnh I dài số m là: 2- = 3 (m) | Mảnh II dài số m là: 12- = = 2(m) | Đ/S: ... | Bài 10. Có ba túi gạo. Túi I và túi II cân nặng ở kg; túi II và túi III cân nặng 3 | kg; túi III và túi I cân nặng ở kg. Hỏi mỗi túi cân nặng bao nhiêu kg? | Giải | Tổng 3 túi nặng số kg là: ( + 2 + 3) : 2 = 1 (kg) | Liên hệ tư vấn đặt mua tài liệu và bồi dưỡng Toán lớp 5 trên mạng | Tel: 0919.281.916 (Thầy Thích) | 23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4" name="Trang 24" descr="Trang 24"/>
            <wp:cNvGraphicFramePr/>
            <a:graphic>
              <a:graphicData uri="http://schemas.openxmlformats.org/drawingml/2006/picture">
                <pic:pic>
                  <pic:nvPicPr>
                    <pic:cNvPr id="0" name="p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24 - OCR] Hệ thống phát triển Toán IQ Việt Nam | www.ToanlQ.com - Hotline: 0919.281.916 | TOAN IQ.com | Túi 1 nặng số kg là: 1 - 2 = 2 (kg) | Túi 2 nặng số kg là: 1 - 3 = 3 (kg) | Túi 3 nặng số kg là: 1 - 3 = 6 (kg) | Bài 11. Tìm phân số tối giản - biết: | 3=? | a) E | b)3-+=2 | Giải | a)7= | 11 | 12 | b)%=3 | Bài 12. Chú Hai pha đầy một cốc cà phê. Lần đầu chú uống , cốc cà phê rồi đồ | thêm sữa cho đầy cốc. Lần thứ hai chú uống - cốc cà phê sữa, rồi đổ thêm sữa | cho đầy cốc. Lần thứ ba chú uống ở cốc cà phê sữa, rồi lại đổ thêm sữa cho đầy | cốc. Lần thứ tư chú uống hết cốc cà phê sữa. Hỏi chú đã uống lượng cà phê | nhiều hơn hay ít hơn lượng sữa? | Giải | Coi một cốc đầy sữa hoặc cà phê là 1 đơn vị. | Thì sau 4 lần uống chú Hai uống được là: Ẻ + : | :+=+1 =2 (cốc) | Số cốc sữa chú Hai uống là: 2 - 1 = 1 (cốc) | Như vậy chú Hai đã uống lượng sữa và cà phê bằng nhau. | BÀI 5: BÀI TẬP TỰ LUYỆN | PHÉP CỘNG VÀ PHÉP TRỪ PHÂN SỐ | Bài 1: Tính: | d)}+5+ | 23 | 3 | 17 | e)-2 | Đ;-3 | 8) 21 | 20_ 4 | h) 2013 | 2014- | 2013 | 9 | 2012 | Bài 2: Tính bằng cách thuận tiện: | a) 3++3+3 | b) (+})+1 | c+%++3 | d)-+] | e) [6-+% | Liên hệ tư vấn đặt mua tài liệu và bồi dưỡng Toán lớp 5 trên mạng | Tel: 0919.281.916 (Thầy Thích) | 24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5" name="Trang 25" descr="Trang 25"/>
            <wp:cNvGraphicFramePr/>
            <a:graphic>
              <a:graphicData uri="http://schemas.openxmlformats.org/drawingml/2006/picture">
                <pic:pic>
                  <pic:nvPicPr>
                    <pic:cNvPr id="0" name="p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25 - OCR] Hệ thống phát triển Toán IQ Việt Nam | www.ToanIQ.com - Hotline: 0919.281.916 | ToANIQ.com | Bài 3: Tìm x biết: | a) x+3=16 | b) x- | Bài 4: Tìm x biết: | (x+2)+(x+3+(x+3+(x+2)=1 | Bài 5: Viết mỗi phân số sau thành tổng các phân số có tử số là 1 và mẫu số khác nhau: | a) 13 | c) | 39 | d) 13 | 27 | 16 | 54 | Bài 6: Tính: | d) 65-4$ | a) 3₴+ 2 | b) 4}+3 | с) 5₴-2₴ | Bài 7: Tìm phân sô tối giản - biết: | = | Bài 8: Tìm x biết: E + 2} = 43 | Bài 9: Tìm x biết: | a) 2 + | 3 | I=7 | b)2 +: | 157 | 4- | 1-x | 68 | Bài 10: Vòi thứ nhất mỗi giờ chảy được ½ bể, vòi thứ hai mỗi giờ chảy được 35 | bể, vòi thứ ba mỗi giờ chảy được - bể. Hỏi cả ba vòi mỗi giờ chảy được mấy | phần bể? | Bài 11:Trong buổi đồng diễn thể dục của lớp 5A, có - số học sinh mặc áo xanh, | ả số học sinh mặc áo vàng, số học sinh còn lại mặc áo trắng. Hỏi số học sinh | mặc áo trắng chiếm bao nhiêu phần của số học sinh của cả lớp 5A? | Bài 12: Một cửa hàng, buổi sáng bán được = số cây vải, buổi chiều bán được 3 | số cây vải. Hỏi: | a) Cả hai buối cửa hàng bán được mấy phần cây vải. | b) Cửa hàng còn lại mấy phần của cây vải đó. | Bài 13: Hai người thợ làm chung một công việc thì sau 6 giờ xong. Nếu một | mình người thứ nhất làm công việc ấy thì mất 9 giờ mới xong. Hỏi nếu người | thứ hai làm một mình công việc đó thì phải mất mấy giờ mới xong? | Liên hệ tư vấn đặt mua tài liệu và bồi dưỡng Toán lớp 5 trên mạng | Tel: 0919.281.916 (Thầy Thích) | 25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6" name="Trang 26" descr="Trang 26"/>
            <wp:cNvGraphicFramePr/>
            <a:graphic>
              <a:graphicData uri="http://schemas.openxmlformats.org/drawingml/2006/picture">
                <pic:pic>
                  <pic:nvPicPr>
                    <pic:cNvPr id="0" name="p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26 - OCR] Hệ thống phát triển Toán IQ Việt Nam | www.ToanlQ.com - Hotline: 0919.281.916 | _***_ | ToAN IQ.com | Bài 14:Từ sáu chữ số 1, 2, 3, 4, 6, 8 có thể lập được bao nhiêu cặp phân số bằng | nhau có tổng là 1? (Mỗi chữ số chỉ được dùng một lần trong từng cặp phân số) | Bài 15: Một con trâu ăn hết một bó cỏ trong 16 phút. Nhưng trâu mới ăn được 4 | phút thì có thêm một con bê đến ăn cùng. Cả hai ăn trong 10 phút nữa thì hết cỏ. | Nếu con bê ăn một mình thì sau bao nhiêu lâu sẽ hết cỏ? | BÀI 6: PHÉP NHÂN PHÂN SỐ | 1. Tinh: | a) (1-3) x(1-3) x(1-3) x x(1-}) =. | b 1×1x1..X 1= | Giải | a) (1-3) x(1-3)x(1-2)xx(1-}) | =(1-2) +(1-3)x(1-3x(1-7x(1-2x(1-7x(1-3)x | (1-}) | b1X13x1..X 1} | =10 | 2 | =5 | 2. Một can chứa 22,1 xăng, mỗi lít xăng cân nặng ổ kg. Hỏi can xăng đó cân | nặng bao nhiêu kg, biết cái can không nặng 2kg? | Giải | Đổi 22% = | 45, | Liên hệ tư vấn đặt mua tài liệu và bồi dưỡng Toán lớp 5 trên mạng | Tel: 0919.281.916 (Thầy Thích) | 26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7" name="Trang 27" descr="Trang 27"/>
            <wp:cNvGraphicFramePr/>
            <a:graphic>
              <a:graphicData uri="http://schemas.openxmlformats.org/drawingml/2006/picture">
                <pic:pic>
                  <pic:nvPicPr>
                    <pic:cNvPr id="0" name="p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27 - OCR] Hệ thống phát triển Toán IQ Việt Nam | www.ToanlQ.com - Hotline: 0919.281.916 | _***_ | ToAN IQ.com | - 1 xăng nặng số kg là: 43 | 15 x g = 18 (kg) | Can xăng nặng số kg là: 18 + 2 = 20 (kg) | Đ/S: 20 kg. | 3. Một hình chữ nhật có chiều dài -m, chiều rộng bằng ,o chiều dài. Tính diện | tích hình đó. | Giải | Chiêu rộng hình chữ nhật là: - | 10 | - x == =(m) | ĐDiện tích hình chữ nhật là: } x = E (m') | Đ/S: } (m?) | 4. Một hình chữ nhật có nửa chu vi là - m. Nếu chiều dài thêm -m và chiều | rộng rộng thêm = m thì được hình vuông. Tính diện tích hình vuông? | Giải | Ta có sơ đồ: | Chiều dài: | =|--1/6--| | Chiều rộng: | ---1/3----1 | Chiều dài hình chữ nhật hơn chiều rộng của nó là: 3 - = 6 (m) | Chiều dài hình chữ nhật là: (ẻ+ 3) : 2 =½ (m) | Cạnh hình vuông dài là: | NIH | + | }(m) | Diện tích hình vuông: 5 x | 2 | =(m2) | Đ/S: { (m3) | 5. Tính | -+- | 1 | a) Ix2 | 2x3 | =+- | 3x4 | -+...+• | 8x9x1 | 9X10 | 2+50 | Giải | a) 1x2+2x. | 2x3 + 3XA | 3x4 | =2-1 | +3-2 | :+4=3 | 3+...+9-8 | 8x9 + 10-9 | 1x2 | 2x3 | 3x4 | 9X10 | Liên hệ tư vấn đặt mua tài liệu và bồi dưỡng Toán lớp 5 trên mạng | Tel: 0919.281.916 (Thầy Thích) | 27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8" name="Trang 28" descr="Trang 28"/>
            <wp:cNvGraphicFramePr/>
            <a:graphic>
              <a:graphicData uri="http://schemas.openxmlformats.org/drawingml/2006/picture">
                <pic:pic>
                  <pic:nvPicPr>
                    <pic:cNvPr id="0" name="p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28 - OCR] Hệ thống phát triển Toán IQ Việt Nam | www.ToanlQ.com - Hotline: 0919.281.916 | ToAN IQ.com | 8 | 10 | 9 | 8x9 | —+ | 9x10 | 9×10 | 1+ | I+...+ | =1-[+ | - | 9 | = 1 - | 10 | 10 | b+3 | 9X10 | 3 | 4 | 10 | = | 20 | 6. Tìm x: | a) | 1+1 | . + | 1 | +..+ | 3x4 | 4x5 | 5x6 | 14X15 | 30 | Giải | a) Ta có: | 3x4 | 5x6 | +....+ 14x15= | 8 | Vậy: | = | x | = | 30 | → x = 8. | 30 | 30 | b) Ta có: 2 + | +.+ | =+= | -+- | =+.+ | 1= | 9x10 | 2 | 5 | Suy ra: | = | 6 | → x = 15 | 5 | 15 | Vậy x = 15. | 7. Một người bán hết 63kg gạo trong bốn lần. Lần dầu bán - số gạo và 3 kg | gạo. Lần thứ hai bán | ≥ số gạo còn lại và - kg gạo. Lần thứ ba bán ý số gạo còn | lại sau hai lần bán và 3 kg gạo. Hỏi lần thứ tư người đó bán bao nhiêu kg gạo? | Giải | Lần dầu người đó bán số kg gạo là: { x 63 + ½ = 32(kg) | Sau lần bán đầu tiên số kg gạo còn lại là: 63 - 32 = 31 (kg) | Lần thứ hai người đó bán số kg gạo là: { x 31 + } = 16 (kg) | Sau hai lần bán thì số kg gạo còn lại là: 31 - 16 = 15 (kg) | Lần bán thứ ba người đó bán được số kg gạo là: = x 15 +2 = 8 (kg) | Lần thứ tư người đó bán số kg gạo là: 15 - 8 = 7 (kg) | Đ/S: 7kg. | Liên hệ tư vấn đặt mua tài liệu và bồi dưỡng Toán lớp 5 trên mạng | Tel: 0919.281.916 (Thầy Thích) | 28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29" name="Trang 29" descr="Trang 29"/>
            <wp:cNvGraphicFramePr/>
            <a:graphic>
              <a:graphicData uri="http://schemas.openxmlformats.org/drawingml/2006/picture">
                <pic:pic>
                  <pic:nvPicPr>
                    <pic:cNvPr id="0" name="p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29 - OCR] Hệ thống phát triển Toán IQ Việt Nam | www.ToanlQ.com - Hotline: 0919.281.916 | _***_ | ToAN IQ.com | 8. Một đội thợ trong ba ngày gặt xong lúa trên một cánh đồng. Ngày thứ nhất | gặt được - diện tích cánh đồng. Ngày thứ hai gặt được diện tích cánh đồng còn | lại. Hỏi ngày thứ ba đội gặt được mấy phần diện tích cánh đồng? | Giải | Coi cả cánh đồng là 1 đơn vị. | Sau ngày gặt đầu tiên diện tích còn lại của cánh đồng chưa được gặt là: | 1 - 3= &amp; (cánh đồng) | Ngày thứ hai đội thợ gặt được số phần diện tích cánh đồng là: | x*= Ẻ (cánh đồng) | Ngày thứ ba đội thợ gặt được số phần diện tích cánh đồng là: | 8 - 4 = g (cánh đồng) | Đ/S: 3 | 9. Người ta cho một vòi nước chảy vào bể không có nước trong 2 giờ, mỗi giờ | chảy được = bể. Hỏi sau khi dùng g lượng nước trong bể thì lượng nước còn lại | chiếm mấy phần bế? | Giải | Coi bể nước đầy là 1 đơn vị. | Lượng nước trong bề sau khi cho vòi chảy trong 2 giờ là: 2 x 3 = Ê (bế) | Lượng nước đã dùng là: 3x đ = ½ (bế) | Lượng nước còn lại chiếm số phần là: đ 2 = 2 (bê) | Đ/S: 3 (bê) | 10. Cho một phân số tối giản (khác 0), biết rằng nếu tử số cộng với mẫu số và | giữ nguyên mẫu số thì được phân số mới gấp 5 lần phân số đã cho. Tìm phân số | đã cho? | Giải | Gọi phân số cần tìm là: g (a, b # O). | Theo đề bài có: | a + b | P=5XБ | a | b | Liên hệ tư vấn đặt mua tài liệu và bồi dưỡng Toán lớp 5 trên mạng | Tel: 0919.281.916 (Thầy Thích) | 29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0" name="Trang 30" descr="Trang 30"/>
            <wp:cNvGraphicFramePr/>
            <a:graphic>
              <a:graphicData uri="http://schemas.openxmlformats.org/drawingml/2006/picture">
                <pic:pic>
                  <pic:nvPicPr>
                    <pic:cNvPr id="0" name="p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30 - OCR] Hệ thống phát triển Toán IQ Việt Nam | www.ToanlQ.com=Hotline: 0919.281.916 | ToÁN IQ.com | a | → | +5=5x9 | a | →5+1=5x | →5+1-Б=5X5Б | a | →1=4×5 | 1 | Vậy phân số cần tìm là: - | BÀI 6: BÀI TẬP TỰ LUYỆN PHÉP NHÂN PHÂN SỐ | Bài 1: Tính: | a) x3 | b) 1x34 | 17 | c) 2016 | 2017 × 2018 | 2018 | d)₴x3 | Bài 2: Tính | a) 2}× 3} | b) 9₴ x 5; | ) 5%x3 | d) 2x 1}x | Bài 3: Tính: | a) (262625 + 2033) x7 | b) }x (+3) | 212121 | 0) (+3×3 | Bài 4: Tìm x: | a) x : =23 | b) Đxx=15 | Bài 5: Cho phân số tối giản - (b # O). Tìm phân số đó, nếu tử số cộng vớ mẫu số | và giữ nguyên mẫu số thì giá trị của - sẽ được gấp lên 9 lần. | Bài 6: Người ta mở vòi nước chảy vào bê không có nước trong hai giờ. Giờ đầu | vòi chảy được ≥ bể, giờ sau vòi chảy được 3 bể. Người ta dùng õ lượng nước | trong bế. Hòi lượng nước còn lại trong bể chiếm mấy phần bế? | Bài 7: Tìm số tự nhiên x biết: | x1}X...X1 | -=x | 2014 | Liên hệ tư vấn đặt mua tài liệu và bồi dưỡng Toán lớp 5 trên mạng | Tel: 0919.281.916 (Thầy Thích) | 30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1" name="Trang 31" descr="Trang 31"/>
            <wp:cNvGraphicFramePr/>
            <a:graphic>
              <a:graphicData uri="http://schemas.openxmlformats.org/drawingml/2006/picture">
                <pic:pic>
                  <pic:nvPicPr>
                    <pic:cNvPr id="0" name="p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31 - OCR] Hệ thống phát triển Toán IQ Việt Nam | www.ToanlQ.com - Hotline: 0919.281.916 | *** | ToAN IQ.com | Bài 8: Bình và Thăng chia nhau 42 viên bi. Nếu Thăng cho Bình 1 viên bi thì số | bi của Bình bằng , số bi của Thắng. Vậy ban đầu Thẳng có ... viên bi? | Bài 9: Một hình thoi có độ dài hai đường chéo là 28cm. Đường chéo thứ hai có | độ dài bằng ở độ dài đường chéo thứ nhất. Diện tích của hình thoi là... mm. | Bài 10: Một thửa ruộng hình chữ nhật có chu vi bằng 1400m. Biết chiều rộng | bằng 3 chiều dài và trung bình cứ 1 dam diện tích thì thu hoạch được 60kg | thóc. Vậy cả thửa ruộng thu hoạch được ... tạ thóc? | Câu 11: Một tấm bìa hình chữ nhật có chiều rộng là m, chiều dài gấp rưỡi | chiều rộng. Tính chu vi và diện tích của tấm bìa này. | Câu 12: Một máy cày, buổi sáng cày được Ẻ cánh đồng. Buổi chiều, máy cày | cày được - của buổi sáng. Hỏi còn lại bao nhiêu phần cánh đồng phải cày tiếp | vào ngày hôm sau? | Bài 13: Một người bán _ tấm vải với giá 60 000 đồng một mét. Chỗ còn lại | người đó bán được 65 000 đồng một mét. Tiền lãi được tất cả 287 000 đồng. | Biết giá vốn một mét là 48 000 đồng. Tính chiều dài tấm vải? | Bài 14: Ba người chia nhau 720 000 đồng. Người thứ nhất được - số tiền, người | thứ hai được - số tiền, còn bao nhiêu là của người thứ ba. Tính số tiền của người | thứ ba. | Liên hệ tư vấn đặt mua tài liệu và bồi dưỡng Toán lớp 5 trên mạng | Tel: 0919.281.916 (Thầy Thích) | 31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2" name="Trang 32" descr="Trang 32"/>
            <wp:cNvGraphicFramePr/>
            <a:graphic>
              <a:graphicData uri="http://schemas.openxmlformats.org/drawingml/2006/picture">
                <pic:pic>
                  <pic:nvPicPr>
                    <pic:cNvPr id="0" name="p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32 - OCR] Hệ thống phát triển Toán IQ Việt Nam | www.ToanlQ.com - Hotline: 0919.281.916 | ToAN IQ.com | BÀI 7: PHÉP CHIA PHÂN SỐ | 1. Tính: | а) (1 - 2): (1 - 3): (1- 2):: (1-2) | b 1: 1-: 1÷:...:15 | Giải: | а) (1 - 2): (1 - 3): (1- 2) ::(1-3) | = (1 - ₴): (1 - 3) : (1 - 2) :(1 - 3):(1 - %):(1- }):(1-3) | b) 1÷: 1} | :14: | 2. Có ba hộp kẹo. Biết rằng hộp I và II có 5 kg kẹo; hộp II và hộp III có ≥ kg | kẹo; hộp III và hộp I có - kg kẹo. Hỏi mỗi hộp có bao nhiêu kg kẹo? | Giải: | Số kg kẹo ở 3 hộp là: d + 22 + }) :2= 12 (kg) | 13 | Số kg kẹo ở hộp 1 là: | } = { (kg) | 13 | Số kg kẹo ở hộp 2 là: | ₴= {(kg) | 13 | Số kg kẹo ở hộp 3 là: | 12 | -=4(kg) | Đ/S: hộp 1: 2kg; hộp 1I: 3 kg; hộp III: 4 kg | 3. Một người đi xe máy trong - giờ đi được 25km. Hỏi | a) Trong một giờ người đó đi được bao nhiêu km? | b) Trung bình đi 1 km hết bao nhiêu phút ? | Giải | a) Trong 1 giờ người đó đi được số km là: 25 :: = 30 (km) | b) Trung bình đi 1km hết số phút là: : 25 = 30 | (giờ) = 2 phút | Đ/S: a) 30km; b) 2 phút. | Liên hệ tư vấn đặt mua tài liệu và bồi dưỡng Toán lớp 5 trên mạng | Tel: 0919.281.916 (Thầy Thích) | 32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3" name="Trang 33" descr="Trang 33"/>
            <wp:cNvGraphicFramePr/>
            <a:graphic>
              <a:graphicData uri="http://schemas.openxmlformats.org/drawingml/2006/picture">
                <pic:pic>
                  <pic:nvPicPr>
                    <pic:cNvPr id="0" name="p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33 - OCR] Hệ thống phát triển Toán IQ Việt Nam | www.ToanlQ.com - Hotline: 0919.281.916 | ToAN IQ.com | 4. Mỗi giờ vòi nước chảy vào bể được _ bể. Hỏi khi bề không có nước thì vòi đó | phải chảy trong bao lâu để được ≥ bể nước? | Giả1 | Số giờ vòi phải chảy là: ả : 2= 4 (giờ) | Đ/S: Ẻ giờ. | 5. Một bể đang chứa lượng nước bằng &lt;ò bể. Người ta mở vòi nước chảy vào bể | đó, mỗi giờ được = bể. Hỏi vòi nước chảy sau bao nhiêu phút thì đầy bề? | Giải | Số phần bể nước vòi cần chảy thêm là: 1 - 9 | =- | Lo (bể) | Số phút vòi cần chảy là: | :}= ⅖ (giờ) = 30 (phút) | Đ/S: 30 phút. | 6. Có hai vòi nước chảy vào bể không có nước. Nếu vòi I chảy riêng thì sau 2 | giờ đầy bể. Nếu vòi II chảy riêng thì sau 3 giờ đầy bể. Hỏi cả hai vòi cùng chảy | thì sau bao lâu sẽ đầy bể nước? | Giải | Coi bế nước là 1 đơn vị. | Trong 1 giờ vòi 1 chảy riêng được: 1 : 2 = z (bể) | Trong 1 giờ vòi 2 chảy riêng được: 1 : 3 = 3 (bể) | Trong 1 giờ 2 vòi cùng chảy được: 1 + 2 = ổ (bể) | Hai vòi cùng chảy sau số giờ sẽ đầy bể là: 1: = | * giờ = 1 giờ 12 phút | Đ/S: 1 giờ 12 phút | 7. Mẹ mua một hộp sữa, biết rằng ở lượng sữa cân nặng 5 kg. Mẹ đã dùng 6 | lượng sữa đó. Lượng sữa còn lại trong hộp nặng bao nhiêu kg? | Giải | Khối lượng sữa trong hộp lúc đầu: 3 | := =(kg) | Lượng sữa mẹ đã dùng là: ? | % (kg) | Khối lượng sữa còn lại trong hộp là: 2 - 20 = 3 (kg) | Liên hệ tư vấn đặt mua tài liệu và bồi dưỡng Toán lớp 5 trên mạng | Tel: 0919.281.916 (Thầy Thích) | 33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4" name="Trang 34" descr="Trang 34"/>
            <wp:cNvGraphicFramePr/>
            <a:graphic>
              <a:graphicData uri="http://schemas.openxmlformats.org/drawingml/2006/picture">
                <pic:pic>
                  <pic:nvPicPr>
                    <pic:cNvPr id="0" name="p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34 - OCR] Hệ thống phát triển Toán IQ Việt Nam | www.ToanlQ.com - Hotline: 0919.281.916 | ToÁN IQ.com | Đ/S: _ kg | 8. Cửa hàng có một số hộp kẹo đã bán hết trong ba ngày. Ngày đầu bán = số hộp | kẹo. Ngày thứ hai bán ă số hộp kẹo còn lại. Ngày thứ ba bán 15 hộp kẹo thì hết. | Hỏi cửa hàng bán được bao nhiêu hộp kẹo trong ba ngày? | Giải | Sơ đồ số kẹo bán trong ngày thứ hai và thứ 3 là: | ------1-1=1-4-9 | 15 hộp | &amp; số hộp kẹo còn lại sau ngày 1 | Phân số chi số hộp kẹo bán trong ngày thứ 3 là: 1 - 3 = ở (số kẹo bán trong | ngày 2 và 3) | Số kẹo bán trong ngày thứ hai và thứ ba là: 15 : 3 = 40 (hộp kẹo) | Sơ đồ số hộp kẹo lúc đầu: | 1---|---1-- | --1---1 | 40 hộp kẹo | Số hộp kẹo bán ngày đầu | Phân số chi 40 hộp kẹo là: 1 - 3 - Ẻ (số kẹo ban đầu) | Số hộp kẹo cửa hàng bán được trong 3 ngày là: 40 : 3 = 100 (hộp) | Đ/S: 100 hộp. | 9. Cửa hàng có một số hộp sữa bán hết trong bốn ngày. Ngày đầu bán = số hộp | sữa. Ngày thứ hai bán - số hộp sữa còn lại. Ngày thứ ba bán - số hộp sữa còn lại | sau hi ng. Ngày thứ t n 16hpsữa thì ht. Hi c kn ngày của hàng bán | bao nhiêu hộp sữa? | Giải | Sơ đồ số hộp sữa bán trong ngày thứ ba và thứ tư là: | 1---1=---1---- | ngày thứ ba | 16 hộp sữa | Phân số chỉ 16 hộp sữa bán ở ngày thứ tư là: 1 - 3 = | Ễ ( số hộp sữa bán trong | hai ngày thứ ba và thứ tư) | Liên hệ tư vấn đặt mua tài liệu và bồi dưỡng Toán lớp 5 trên mạng | Tel: 0919.281.916 (Thầy Thích) | 34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5" name="Trang 35" descr="Trang 35"/>
            <wp:cNvGraphicFramePr/>
            <a:graphic>
              <a:graphicData uri="http://schemas.openxmlformats.org/drawingml/2006/picture">
                <pic:pic>
                  <pic:nvPicPr>
                    <pic:cNvPr id="0" name="p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35 - OCR] Hệ thống phát triển Toán IQ Việt Nam | www.ToanlQ.com - Hotline: 0919.281.916 | ToAN IQ.com | Số hộp sữa bán trong ngày thứ ba và thứ tư (hay số hộp sữa còn lại sau hai ngày | bán đầu tiên và thứ hai) là: 16 : = = 24 (hộp) | Sơ đồ số hộp sữa còn lại sau ngày bán đầu tiên: | 1-- | ngày thứ hai | 24 hộp | Số hộp sữa còn lại sau ngày bán đầu tiên là: 24 : (1 - =) = 36 (hộp) | Sơ đồ số hộp sữa lúc ban đầu: | ngày đầu tiên | 36 hộp | Số hộp sữa bán trong 4 ngày là: 36 : (1 - 3) = 54 (hộp) | Đ/S: 54 hộp | 10. Tìm phân số tối giản - biết: 1 : 6 6 = 16 | Giải | b | bxb | Ta có: 1 : %: | 1x | = | axa | Suy ra. | 16 =&gt; | →→&gt; a = 1 và b = 4 | Phân số cần tìm là: | Đ/S: | 11. Một người có một số gạo đã bán hết trong bốn lần. Lần đầu bán - số gạo và | 1 kg gạo. Lần thứ hai bán - số gạo còn lại và 1kg gạo. Lần thứ ba bán - số gạo | còn lại sau hai lần và 1 kg gạo. Lần thứ tư bán Ễ số gạo còn lại sau ba lần và 1 | kg gạo thì vừa hết. Hỏi người đó đã bán tất cả bao nhiêu kg gạo? | Giải | Sơ đồ số kg gạo bán ở lần thứ tư là: | ------=---=--==1 | 2 số gạo còn lại sau 3 lần | 1 kg | Số kg gạo bán trong lần thứ 4 là: 1 : (1 - 2) = 2(kg) | Sơ đồ số kg gạo còn lại sau lần bán thứ nhất và thứ hai là: | Liên hệ tư vấn đặt mua tài liệu và bồi dưỡng Toán lớp 5 trên mạng | Tel: 0919.281.916 (Thầy Thích) | 35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6" name="Trang 36" descr="Trang 36"/>
            <wp:cNvGraphicFramePr/>
            <a:graphic>
              <a:graphicData uri="http://schemas.openxmlformats.org/drawingml/2006/picture">
                <pic:pic>
                  <pic:nvPicPr>
                    <pic:cNvPr id="0" name="p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36 - OCR] Hệ thống phát triển Toán IQ Việt Nam | www.ToanlQ.com - Hotline: 0919.281.916 | ToANIQ.com | ---| | 1 kg | 2 kg | Số kg gạo bán lần 3 | Số kg còn lại sau hai lần bán thứ nhất và thứ hai là: (1 + 2) : (1 - =) = 6 (kg) | Sơ đồ số kg gạo còn lại sau lần bán đầu tiên (bán trong 3 lần thứ 2; 3 và 4): | 1 kg | 6 kg | 2 số kg gạo còn lại sau lần 1 | số kg lần thứ 2 | Số kg gạo bán trong lần 2; 3 và 4 là: (1 + 6) : (1 -2) = 14 (kg) | Sơ đồ số kg gạo lúc đầu (hay số kg gạo bán trong 4 lần) là: | -----| | ¿ số kg gạo lúc đầu | 1 kg | 14 kg | số kg lần thứ 1 | Số kg gạo bán trong 4 lần là: (1 +14) : (1 - =) = 30 (kg) | Đ/S: 30 kg. | BÀI 7: BT TỰ LUYỆN PHÉP CHIA PHÂN SỐ | Bài 1: Tính: | a) Я2 | b) 12 : 4 | с) 13 | 25 | 25 : 35 | 12 | 24 | 26 | 18 | e) 1:} | nể: 3x; | Bài 2: Tìm x biết: | b) x : ₴= | 01:x=9 | d) x x 1}=} | Bài 3: Tính: | a) 7₴:3} | 0) 16-2:2} | d1x-2 | Bài 4: Tính giá trị biểu thức: | Liên hệ tư vấn đặt mua tài liệu và bồi dưỡng Toán lớp 5 trên mạng | Tel: 0919.281.916 (Thầy Thích) | 36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7" name="Trang 37" descr="Trang 37"/>
            <wp:cNvGraphicFramePr/>
            <a:graphic>
              <a:graphicData uri="http://schemas.openxmlformats.org/drawingml/2006/picture">
                <pic:pic>
                  <pic:nvPicPr>
                    <pic:cNvPr id="0" name="p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37 - OCR] Hệ thống phát triển Toán IQ Việt Nam | www.ToanlQ.com - Hotline: 0919.281.916 | TOAN IQ.com | d) 5/:2-(23x44-2x24):3 | Bài 5: Tính giá trị biểu thức: | A = xa+ (b - 2) : 2 với a = g:b = 2 | Bài 6: Tìm x: | 16: (xx+8 | +9) =7 | Bài 7: Một công nhân mỗi tháng ăn hết ý tiền lương, trả tiền nhà hết - tiền | lương, tiều tiêu vặt hết 3 tiền lương. Cuối tháng còn để dành được 480 000 | đồng. Tính lương tháng của người công nhân đó? | Bài 8: Có 4 3 kg đường chia đều vào 3 lọ. Hỏi hai lọ như thế có mấy ki - lô | gam đường? | Bài 9: Độ dài của 3 tấm vải trắng và Ẽ tấm vải xanh là 75m. Tính độ dài của mỗi | tấm vải. Biết độ dài - tấm vải trắng bằng - của ≤ độ dài tấm vải xanh? | Bài 10: Cửa hàng có một số đường. Ngày thứ nhất cửa hàng bán được - số | đường và 250kg đường, ngày thứ hai bán được - số đường còn lại và 200kg | đường thì vừa hết. Cửa hàng bán được tất cả ... kg đường? | Bài 11: Năm học trước số học sinh nữ của một lớp bằng g số học sinh nam. | Năm học này 8 bạn nam của lớp chuyển sang lớp khác nên số học sinh nữ bằng | số học sinh nam. Số học sinh nam hiện nay của lớp là... bạn? | Bài 12: Một người đem trứng ra chợ bán. Lần thứ nhất bán được = số trứmg, lần | thứ hai bán được - số trứng. Người đó đem về 21 quả trứng. Hỏi mỗi lần người | đó bn được bao nhiu quả trứngg? | Liên hệ tư vấn đặt mua tài liệu và bồi dưỡng Toán lớp 5 trên mạng | Tel: 0919.281.916 (Thầy Thích) | 37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8" name="Trang 38" descr="Trang 38"/>
            <wp:cNvGraphicFramePr/>
            <a:graphic>
              <a:graphicData uri="http://schemas.openxmlformats.org/drawingml/2006/picture">
                <pic:pic>
                  <pic:nvPicPr>
                    <pic:cNvPr id="0" name="p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38 - OCR] Hệ thống phát triển Toán IQ Việt Nam | www.ToanlQ.com - Hotline: 0919.281.916 | ToAN IQ.com | Bải 13: Một người bán trứng, lần thứ nhất bán } số trứng cộng với quả, lần thứ | hai bán - số trứng còn lại cộng thêm ½ quả, lần thứ ba bán - số trứng còn lại | cộng ≤ quả. Cuối cùng trong rổ còn lại 1 quả. Hỏi lúc đầu trong rổ có bao nhiêu | quả trứngg? | Liên hệ tư vấn đặt mua tài liệu và bồi dưỡng Toán lớp 5 trên mạng | Tel: 0919.281.916 (Thầy Thích) | 38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39" name="Trang 39" descr="Trang 39"/>
            <wp:cNvGraphicFramePr/>
            <a:graphic>
              <a:graphicData uri="http://schemas.openxmlformats.org/drawingml/2006/picture">
                <pic:pic>
                  <pic:nvPicPr>
                    <pic:cNvPr id="0" name="p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39 - OCR] Hệ thống phát triển Toán IQ Việt Nam | www.ToanlQ.com - Hotline: 0919.281.916 | ToAN IQ.com | BÀI 8: ĐẾM SỐ CÁC PHÂN SỐ | Dạng 1: Đề bài cho một số tìm số các phân số có tổng tử số và mẫu số bằng số đó: | Loại 1: Số đề bài cho là số lẻ: | Ví Dụ 1: Hãy cho biết có tất cả bao nhiêu phân số có tổng tử số và mẫu số bằng 2009. | Giải | Ta có: 2009 = 0 + 2009 = 1 + 2008 = 2 + 2007 = .. = 1004 + 1005. | Thấy các cặp (1; 2008), (2; 2007), .. (1004, 1005) mỗi cặp là tạo được 2 phân số khác | nhau và ta có tất cả: 1004 - 1 + 1 = 1004 cặp như vậy. | Riêng cặp (0; 2009) chỉ lập được một phân số là: - | Do đó, số các phân số có tổng tử số và mẫu số bằng 2009 là: | 1004 x 2 + 1 = 2009 (phân số) | Loại 2: Số đề bài cho là số chẵn | Ví Dụ 2: Hãy cho biết có tất cả bao nhiêu phân số có tổng tử số và mẫu số bằng 2008. | Giải | Ta có: 2008 = 0 + 2008 = 1 + 2007 = 2 + 2006 = ... = 1003 +1005 = 1004 + 1004. | Thấy các cặp (1; 2007), (2; 2006)... (1003; 1005) mỗi cặp lập được 2 phân số khác | nhau. | Riêng cặp (0; 2008) và (1004; 1004) mỗi cặp chỉ lập được 1 phân số là: - | 2008' | Số phân số có tổng tử số và mẫu số bằng 2008 là: | 1003 x 2 + 1 + 1 = 2008 (phân số) | Tổng quát: Số phân số bằng số đã cho. | Dạng 2: Đề bài cho một số tìm số các phân số có tích tử số và mẫu số bằng phân số | đó: | Ví Dụ 3: Hãy cho biết có tất cả bao nhiêu phân số có tích tử số và mẫu số bằng 100? | Giải | Ta có: 100 = 1 x 100 = 2 x 50 = 4 x 25 = 5 x 20 = 10 x 10 | Các cặp (1; 100), (2; 50), (4; 25), (5; 20) mỗi cặp tạo được 2 phân số khác nhau và ta | các tất cả 4 cặp. | Riêng cặp (10; 10) chỉ tạo được một phân số duy nhất. | Số phân số có tích tử số và mẫu số bằng 100 là: | 4 x 2 +1 = 9 (phân số) | Đ/S: 9 phân số. | Ví Dụ 4: Hãy cho biết có tất cả bao nhiêu phân số có tích tử số và mẫu số bằng 1000? | Giải | Liên hệ tư vấn đặt mua tài liệu và bồi dưỡng Toán lớp 5 trên mạng | Tel: 0919.281.916 (Thầy Thích) | 39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0" name="Trang 40" descr="Trang 40"/>
            <wp:cNvGraphicFramePr/>
            <a:graphic>
              <a:graphicData uri="http://schemas.openxmlformats.org/drawingml/2006/picture">
                <pic:pic>
                  <pic:nvPicPr>
                    <pic:cNvPr id="0" name="p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40 - OCR] Hệ thống phát triển Toán IQ Việt Nam | www.ToanlQ.com - Hotline: 0919.281.916 | ToANIQ.com | Ta có: 1000 = 1 x 1000 = 2 x 500 = 4 x 250 = 5 x 200 = 8 x 125 = 10 x 100 = 20 x 50 | =25 x 40 | Thấy có tất cả 8 cặp thừa số có tích là 1000 và mỗi thừa số trong các cặp đều khác | nhau. Do đó, mỗi cặp như vậy tạo được 2 phân số khác nhau. | Số phân số có tích tử số và mẫu số bằng 1000 là: 8x 2 = 16 (phân số) | Đ/S: 16 phân số. | Dạng 3: Đề bài cho một phân số bắt tìm số các phân số có giá trị bằng phân số đã | cho thỏa mãn một điều kiện nào đó: | Ví Dụ 5: Hãy cho biết có tất cả bao nhiêu phân số bằng phân số - mà tử số và mẫu số | đều là số có 2 chữ số? | Giải | Ta có: } = | 16 | 66 | 99 | Phân số đầu tiên thỏa mãn đề bài là: - | 15' phân sô cuối cùng thỏa mãn đề bài là: 66 | Do số phân số = số tử số = số mẫu số | Thấy các tử số lập thành dãy các đều: 10; 12; 14; 16; ...; 66. | Số phân số thỏa mãn đề bài là: (66 - 10) : 2 + 1 = 29 (phân số) | Đ/S: 29 phân số. | mà tử số và mẫu | Ví Dụ 6: Hãy cho biết có tất cả bao nhiêu phân số bằng phân số 8 | 32 | số đều là số có 2 chữ số? | Giải | Thấy: | 32 = | 12 | Ta có: 4 = | 40 = | 44 | =48 | ==*=56 | Các tử số của các phân số thỏa mãn đề bài lập thành dãy các đều: 10; 11; 12; ; 24. | Số các phân số bằng 3z mà tử số và mẫu số đều là số có 2 chữ số là: | (24 - 10) : 1 +1 = 15 (phân số) | Đ/S: 15 phân số. | Các bước giải: | B1: Rút gọn phân số đã cho về phân số tối giản. | B2: Tìm phân số có tử số và mẫu số bé nhất bằng phân số đã cho; phân số có tử | số và mẫu số lớn nhất bằng phân số đã cho thỏa mãn điều kiện đề bài. | Liên hệ tư vấn đặt mua tài liệu và bồi dưỡng Toán lớp 5 trên mạng | Tel: 0919.281.916 (Thầy Thích) | 40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1" name="Trang 41" descr="Trang 41"/>
            <wp:cNvGraphicFramePr/>
            <a:graphic>
              <a:graphicData uri="http://schemas.openxmlformats.org/drawingml/2006/picture">
                <pic:pic>
                  <pic:nvPicPr>
                    <pic:cNvPr id="0" name="p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41 - OCR] Hệ thống phát triển Toán IQ Việt Nam | www.ToanlQ.com - Hotline: 0919.281.916 | ToANIQ.com | Khi đó: các tử số (mẫu số) lập thành một dãy cách đều có khoảng cách là tử số | (mẫu số) của phân số tối giản tìm được ở bước 1. | B3: Đếm số các tử số (mẫu số) thỏa mãn đề bài và kết luận. | Dạng 4: Loại khác: | Ví Dụ 7: Cho các số từ 0 đến 9. Hỏi có bao nhiêu phân số nhận các số đã cho làm tử | số và mẫu số ? | Giái | Có 10 cách chọn tử số từ các số 0; 1; 2; .,9 | Có 9 cách chọn mẫu số từ các số: 1; 2; 3; ., 9 | Số các phân số nhận các số từ 0 đến 9 làm tử số và mẫu số là: 10 x 9 = 90 (phân | số) | Đ/S: 90 phân số. | BÀI TẬP TỰ LUYỆN | BÀI 8: ĐẾM SỐ CÁC PHÂN SỐ | Bài 1:Có bao nhiêu phân số bằng phân số b8 và có từ số nhỏ hơn 100? | Bài 2:Có bao nhiêu phân số có tổng của tử số và mẫu số bằng 2015? | Bài 3: Hãy cho biết có tất cả bao nhiêu phân số bằng phân số - mà mẫu số là số | có 2 chữ số ? | Bài 4: Hãy cho biết có tất cả bao nhiêu phân số có giá trị bằng phân số _ mà tử | số và mẫu số đều là số có 3 chữ số | Bài 5. Hãy cho biết có tất cả bao nhiêu phân số có tích tử số và mẫu số bằng 60? | Bài 6. Hãy cho biết có tất cả bao nhiêu phân số có tích tử số và mẫu số bằng 90. | Bài 7. Hãy cho biết có tất cả bao nhiêu phân số có tích tử số và mẫu số bằng | 400. | Bài 8. Hãy cho biết có tất cả bao nhiêu phân số bằng phân số | - mà tử số và | mẫu số đều là số có 2 chữ số ? | Bài 9. Hãy cho biết có tất cà bao nhiêu phân số bằng phân số ẻ mà từ số và | mẫu số đều là số có 2 chữ số ? | Liên hệ tư vấn đặt mua tài liệu và bồi dưỡng Toán lớp 5 trên mạng | Tel: 0919.281.916 (Thầy Thích) | 41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2" name="Trang 42" descr="Trang 42"/>
            <wp:cNvGraphicFramePr/>
            <a:graphic>
              <a:graphicData uri="http://schemas.openxmlformats.org/drawingml/2006/picture">
                <pic:pic>
                  <pic:nvPicPr>
                    <pic:cNvPr id="0" name="p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42 - OCR] Hệ thống phát triển Toán IQ Việt Nam | www.ToanlQ.com - Hotline: 0919.281.916 | ToAN IQ.com | Bài 10. Hãy cho biết có tất cả bao nhiêu phân số bằng phân số - mà tử số và | mẫu số đều là số có 2 chữ số ? | Bài 11. Hãy cho biết có tất cả bao nhiêu phần số bằng phần số - mà từ số và | mẫu số đều là số có 2 chữ số ? | Bài 12. Hãy cho biết có tất cả bao nhiêu phân số bằng phân số - mà từ số và | mẫu số đều là số có 2 chữ số ? | Bài 13. Hãy cho biết có tất cả bao nhiêu phân số bằng phần số ý mà từ số vi | mẫu số đều là số có 2 chữ số ? | Bài 14: Dùng 2 số trong bốn số: 2015; 0; 3; 70 để viết thành các phân số (trong | mỗi phân số mỗi số chỉ viết một lần). Viết được số phân số như vậy là? | Bài 15: Có bao nhiêu phân số nhỏ hơn 1 có tổng tử số và mẫu số là 2000? | Bài 16: Tìm các phân số có tử số là 3, lớn hơn - nhưng bé hơn =? | Bài 17: Tìm các phân số có mẫu số là 20, lớn hơn ½ nhưng bé hơn ý? | BÀI 9: THÊM BỚT MỘT SỐ Ở TỬ SỐ - MẪU SỐ CỦA PHÂN SỐ | Dạng 1: Chuyển một số từ tử số xuống mẫu số - từ mẫu số lên tử số: | * Lưu ý: Khi chuyển một số từ tử số xuống mẫu số hoặc từ mẫu số lên tử số =&gt; | tổng tử số và mẫu số không đổi. | VD: ½ tổng tử số và mẫu số là: 7 + 11 = 18. | Bớt tử số 3 đơn vị và thêm mẫu số 3 đơn vị:: | ==&gt; 4 + 14 = 18. | Dạng toán này dạng tìm hai số khi biết tổng - tỉ: | - Tổng: tổng tử số và mẫu số. (phân số đầu - phân số mới). | - Tỉ số: phân số mới hoặc phân số ban đầu. | Loại 1: Cho phân số tìm số cần chuyển: | Ví Dụ 1: Cho phân số 51 | 61 . Hỏi phải chuyển từ tử số xuống mẫu số bao nhiêu đơn vị thì | ta được phân số mới có giá trị bằng ½? | Phân tích: Tổng: 51 + 61 = 112; Ti số: 3 | Liên hệ tư vấn đặt mua tài liệu và bồi dưỡng Toán lớp 5 trên mạng | Tel: 0919.281.916 (Thầy Thích) | 42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3" name="Trang 43" descr="Trang 43"/>
            <wp:cNvGraphicFramePr/>
            <a:graphic>
              <a:graphicData uri="http://schemas.openxmlformats.org/drawingml/2006/picture">
                <pic:pic>
                  <pic:nvPicPr>
                    <pic:cNvPr id="0" name="p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43 - OCR] Hệ thống phát triển Toán IQ Việt Nam | www.ToanlQ.com - Hotline: 0919.281.916 | ToAN IQ.com | Số cần chuyển = tử số ban đầu - tử số mới = mẫu số mới - mẫu số ban đầu. | Giải | Tử số của phân số mới là: (51 + 61) : (3 + 5) x 3 = 42. | Cần chuyển từ tử số xuống mẫu số số đơn vị là: 51 - 42 = 9. | Đ/S: 9. | 42 | = | 3 | Thử lại: | 70 | Ví Dụ 2: Cho phân số 67 | 122. Hỏi phải chuyển từ mẫu số lên tử số bao nhiêu đơn vị thì ta | được phân số mới có giá trị bằng Ệ? | Phân tích: Tổng = 67 +122; tỉ = 5 | Giải | Khi chuyển từ mẫu số lên tử số thì ta sẽ được một phân sốmới có tổng tử số và mẫu | số bằng tổng tử số và mẫu số của phân số ban đầu. Tổng đó là: 67 + 122 = 189. | Tử số của phân số mới là: 189 : (4 +5) x 4 = 84. | Số cần chuyển là: 84 - 67 = 17. | Đ/S: 17. | Loại 2: Cho số cần chuyển tìm phân số: | Ví Dụ 3: Tìm một phân số biết nếu chuyển 5 đơn vị từ mẫu số lên tử số thì ta được | phân số mới có giá trị bằng 1. Còn nếu chuyển 9 đơn vị từ tử số xuống mẫu số thì ta | được phân số mới có giá trị bằng 3 Tìm phân số đó. | Phân tích: | Chuyển 5 đơn vị từ mẫu số lên tử số được phân số mới có giá trị bằng 1 (tử số = | mẫu số) = Phân số ban đầu: Mẫu số hơn tử số 10 đơn vị. | Tử số: | Mẫu số: | Chuyển 9 đơn vị từ tử số xuống mẫu số thì ta được phân số mới có mẫu số hơn | tử số là: 10 + 9 x 2 = 28. (Hiệu) | Giải | Khi chuyển 5 đơn vị từ mẫu số lên tử số được phân số mới có giá trị bằng 1 | nghĩa là khi đó tử số của phân số mới bằng mẫu số của phân số mới. Suy ra: | Trong phân số ban đầu mẫu số hơn tử số là: 5 + 5 = 10 đơn vị. | Chuyển 9 đơn vị từ tử số xuống mẫu số khi đó mẫu số mới sẽ hơn tử số mới là: | Liên hệ tư vấn đặt mua tài liệu và bồi dưỡng Toán lớp 5 trên mạng | Tel: 0919.281.916 (Thầy Thích) | 43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4" name="Trang 44" descr="Trang 44"/>
            <wp:cNvGraphicFramePr/>
            <a:graphic>
              <a:graphicData uri="http://schemas.openxmlformats.org/drawingml/2006/picture">
                <pic:pic>
                  <pic:nvPicPr>
                    <pic:cNvPr id="0" name="p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44 - OCR] Hệ thống phát triển Toán IQ Việt Nam | www.ToanlQ.com - Hotline: 0919.281.916 | ToAN IQ.com | 10 + 9 + 9 = 28 đơn vị. | Tử số của phân số mới: 28 : (5-3) x3 = 42 | Mẫu số của phân số mới: 42 + 28 = 70. | Phân số mới là: 92 | Phân số ban đầu: 12-9 | •=. | 51 Đ/S: 51 | 61 | Dạng 2: Cùng thêm hoặc cùng bớt ở tử số và mẫu số của một phân số đi một | vài đơn vị: | Loại 1: Cho phân số tìm số cần thêm hoặc bớt: | Lưu ý: Cùng thêm hoặc cùng bớt thì hiệu mẫu số và tử số không đổi. | Ví Dụ 4: Cho phân số 73 | 97 . Hỏi phải cùng phải bớt tử số và mẫu số bao nhiêu đơn vị | thì ta được phân số mới có giá trị bằng 3n | Phân tích: Hiệu = 97 - 73, tỉ số: 3 | Giải | Tử số của phân số mới là: (97 - 73) : (3 - 2) x 2 = 48. | Số cần bớt là: 73 - 48 = 25 | Đ/S: 25. | Ví Dụ S: Cho phân số ý. Hỏi phải cùng phải thêm tử số và mẫu số bao nhiêu đơn vị | thì ta được phân số mới có giá trị bằng Ễ? | Giải | Tử số của phân số mới là: (78 - 27) : (5 - 2) x 2 = 34. | Số cần thêm: 34 - 27 = 7. | Đ/S: 7 | Ví Dụ 6. Cho phân số 23 | Hỏi phải cộng thêm vào tử số và bớt đi ở mẫu số cùng một | số tự nhiên nào đề được phân số mới có giá trị bằng Ý3 ? | Phân tích: Tông = 23 + 45; Ti = | 19 | 15 | Giải | Tử số mới là: (23 + 45) : (19 + 15) x 19 = 38 | Số cần tìm là: 38 - 23 = 15 | Đ/S: 15 | Liên hệ tư vấn đặt mua tài liệu và bồi dưỡng Toán lớp 5 trên mạng | Tel: 0919.281.916 (Thầy Thích) | 44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5" name="Trang 45" descr="Trang 45"/>
            <wp:cNvGraphicFramePr/>
            <a:graphic>
              <a:graphicData uri="http://schemas.openxmlformats.org/drawingml/2006/picture">
                <pic:pic>
                  <pic:nvPicPr>
                    <pic:cNvPr id="0" name="p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45 - OCR] Hệ thống phát triển Toán IQ Việt Nam | www.ToanlQ.com - Hotline: 0919.281.916 | ToANIQ.com | Loại 2: Cho số thêm vào hoặc bớt đi tìm phân số: | Ví Dụ 7. Tìm một phân số biết nếu thêm 32 đơn vị vào tử số được phân số mới có giá | trị bằng 1 và phần số đó có giá trị bằng ở | Phân tích: Thêm 32 đơn vị vào tử số thì được phân số mới có giá trị bằng 1 có nghĩa là | khi đó tử số = mẫu số. Suy ra: Ban đầu mẫu số hơn tử số 32 đơn vị. | Ti =} | Giải | Thêm 32 đơn vị vào tử số thì được phân số mới có giá trị bằng 1 có nghĩa là khi đó tử | số = mẫu số. Suy ra: Ban đầu mẫu số hơn tử số 32 đơn vị. | Tử số của phân số đó là: 32 : (5 - 3) x 3 = 48 | Mẫu số của phân số đó là: 48 + 32 = 80. | Phân số cần tìm là: 48 | Đ/S: 48 | BÀI TẬP TỰ LUYỆN | BÀI 9: THÊM BỚT MỘT SỐ Ở TỬ SỐ - MẪU SỐ CỦA PHÂN SỐ | Bài 1. Cho phân số 49 | 6. Hỏi phải chuyển từ tử số xuống mẫu số bao nhiêu đơn vị | thì ta được phân số mới có giá trị bằng 3 ? | Bài 2. Cho phân số | 109: Hỏi phải chuyển từ mẫu số lên tử số bao nhiêu đơn vị | thì ta được phân số mới có giá trị bằng ẩ? | Bài 3. Cho phân số 56 | 81. Hỏi phải cùng phải thêm tử số và mẫu số bao nhiêu đơn | vị thì ta được phân số mới có giá trị bằng ể ? | Bài 4. Cho phân số "7 | 91. Hỏi phải cùng phải thêm tử số và mẫu số bao nhiêu đơn | vị thì ta được phân số mới có giá trị bằng g? | Bài 5. Cho phân số 92. Hỏi phải cùng phải bớt tử số và mẫu số bao nhiêu đơn vị | thì ta được phân số mới có giá trị bằng ≥? | Bài 6. Cho phân số 98 | 115 Hỏi phải cùng phải bớt tử số và mẫu số bao nhiêu đơn | vị thì ta được phân số mới có giá trị bằng = ? | Liên hệ tư vấn đặt mua tài liệu và bồi dưỡng Toán lớp 5 trên mạng | Tel: 0919.281.916 (Thầy Thích) | 45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6" name="Trang 46" descr="Trang 46"/>
            <wp:cNvGraphicFramePr/>
            <a:graphic>
              <a:graphicData uri="http://schemas.openxmlformats.org/drawingml/2006/picture">
                <pic:pic>
                  <pic:nvPicPr>
                    <pic:cNvPr id="0" name="p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46 - OCR] Hệ thống phát triển Toán IQ Việt Nam | www.ToanlQ.com - Hotline: 0919.281.916 | ToAN IQ.com | Bài 7. Tìm một phân số biết nếu thêm 2 đơn vị vào tử số thì ta được phân số | mới có giá trị bằng 1. Còn nếu chuyển 5 đơn vị từ tử số xuống mẫu số thì ta | được phân số mới có giá trị bằng ý: Tiìm phân số đó. | Bài 8. Tìm một phân số biết nếu chuyển 1 đơn vị từ mẫu số lên tử số thì ta được | phân số mới có giá trị bằng 1. Còn nếu chuyển 7 đơn vị từ tử số xuống mẫu số | thì ta được phân số mới có giá trị bằng 3. Tìm phân số đó. | Bài 9. Cho phân số 27 | 57: Hãy tìm một số sao cho khi lấy mẫu số của phân số đã | cho cộng với số đó và giữ nguyên tử số thì ta được phân số mới có giá trị bằng | Bài 10. Tìm một phân số nếu thêm 6 đơn vị vào tử số ta được phân số mới có | giá trị bằng 1 và biết trung bình cộng tử số và mẫu số của phân số đó bằng 28 ? | Bài 11. Tìm một phân số có giá trị bằng g và biết nếu bớt ở tử số 6 đơn vị thì | được phân số mới có giá trị bằng | Bài 12. Tìm một phân số biết rằng tổng giữa mẫu số và tử số của phân số đó | bằng 360 và biết phân số đó bằng B5 ? | Bài 13. Cho phân số | 78: Hỏi phải chuyển từ mẫu số lên tử số bao nhiêu đơn vị | thì ta được phân số mới có giá trị bằng ẩ? | Bài 14. Cho phân số | 111. Hỏi phải cùng phải bớt tử số và mẫu số bao nhiêu đơn | vị thì ta được phân số mới có giá trị bằng 3? | Bài 15. Cho phân số 25 | 39. Hãy tìm một số sao cho khi lấy mẫu số của phân số đã | cho trừ đi sô đó và giữ nguyên tử số thì ta được phân số mới có giá trị bằng | Bài 16. Cho phân số 13, Để được phân số có giá trị bằng thì phải trừ đi ở từ số | và mẫu số của phân số đã cho cùng với một số tự nhiên nào ? | Bài 17. Tìm một phần số có giá trị bằng ẽ và biết nếu cộng thêm 4 dơn vị vào từ | số thì được phân số mới có giá trị bằng 3 ? | Bài 18. Tìm một phân số nếu thêm 12 đơn vị vào tử số ta được phân số mới có | giá trị bằng 1 và biết trung bình cộng tử số và mẫu số của phân số đó bằng 45. | Liên hệ tư vấn đặt mua tài liệu và bồi dưỡng Toán lớp 5 trên mạng | Tel: 0919.281.916 (Thầy Thích) | 46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7" name="Trang 47" descr="Trang 47"/>
            <wp:cNvGraphicFramePr/>
            <a:graphic>
              <a:graphicData uri="http://schemas.openxmlformats.org/drawingml/2006/picture">
                <pic:pic>
                  <pic:nvPicPr>
                    <pic:cNvPr id="0" name="p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47 - OCR] Hệ thống phát triển Toán IQ Việt Nam | www.ToanlQ.com - Hotline: 0919.281.916 | ToANIQ.com | BÀI 10: TÍNH NHANH TÍNH THUẬN TIỆN VỚI PHÂN SỐ (P-I) | Dạng 1: Tính tống các phân số có cùng tử số và mẫu số của phân số liền sau | gấp mẫu số của phân số liền trước n lần: | VD1: Tính tổng: A = 2+ 3+3 | Giải | Tính 2x A=1+1+1+1+1 | + 32 | Ta có: | A=2XA-A=(1++8 | =1 -==3 | 64 | Vậy: A = 63 | 64 | Cách làm khác: | =1 - 6= 64 | VD2: Tinh nhanh | Giải | Tinh | Ta có: | →2xA=2- 48 | 728 | = | 364 | 486 | 486 | 243 | → A = | 364 | = | 182 | 243x2 | 243 | Vậy A = | 182 | 243 | * TỔNG QUÁT: A = | -+ | ,+. | m+...+M+m | Trong đó: b = n xa; c = n x b; ...; z = n x y (n&gt;0) | Cách giải: | Bước 1: Tính n x A = | - + | nxm | n+nxm | l+ ...+ nxm | b | Z | Liên hệ tư vấn đặt mua tài liệu và bồi dưỡng Toán lớp 5 trên mạng | Tel: 0919.281.916 (Thầy Thích) | 47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8" name="Trang 48" descr="Trang 48"/>
            <wp:cNvGraphicFramePr/>
            <a:graphic>
              <a:graphicData uri="http://schemas.openxmlformats.org/drawingml/2006/picture">
                <pic:pic>
                  <pic:nvPicPr>
                    <pic:cNvPr id="0" name="p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48 - OCR] Hệ thống phát triển Toán IQ Việt Nam | www.ToanlQ.com - Hotline: 0919.281.916 | ToAN IQ.com | = | nxm | nxm | + nxm | nxm | a | -+ | nxa | nxb | +..+ | nxy | nxm | m | m | m | a | -+ | -+ | a | b | +.+ | У | Bước 2: Tính | nXA-A = | nxm | →&gt; (n -1) xA= | =mx(a} | m | → A = | n-1 | Thư lại: | VD1: A=2+1++ | -+= | 16 | 32 | 64 | Có: m = 1; n = 2; a = 2; z = 64 | 1 | ADCT: A = | 2-1 | x (6 - 6) =1x(1 -64) = 63 | VD2: A = | 162 | + 486 | Có: m = 1; n = 3; a = 2; z = 486 | 182 | ADCT: A= | 3- | •1 | 486, | 243 | Dạng 2: Tính tổng các phân số có cùng tử số và mẫu số là tích của hai thừa | số trong đó thừa số thứ hai hơn thừa số thứ nhấtnđơn vị và thừa số thứ hai | của phân số liền trước là thừa số thứ hai của phân số liền sau: | Tổng: A = | axb | + | bxc | cxd | i+..+ жxу + ук | yxz | Trong đó: b - a = c - b =d-c= . =y -x=z-y=n. | VD1: Tính nhanh: A =3+3+. | Phân tích: | Có: 2 = 1 x 2; 6 = 2 x 3; 12 = 3 x 4.; 20 = 4x5; 30 = 5 x6 và 42 = 6 x7 | Như vậy A = 3 | -+1 | 1 | 1X2+22 | 2x3 | 3x4 | 4x5+. | 5x6 | 6x7 | 1=2-1= | 2 | 1 | Thấy: | 1x2 | 1x2 | 1X2 | - - | 1x2"" | Giải | Ta có: | → A =. | 1x2 | -+. | 2x3 | 3X4 | + | 4×5 | SX6+ 6X7 | 6x7 | Liên hệ tư vấn đặt mua tài liệu và bồi dưỡng Toán lớp 5 trên mạng | Tel: 0919.281.916 (Thầy Thích) | 48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49" name="Trang 49" descr="Trang 49"/>
            <wp:cNvGraphicFramePr/>
            <a:graphic>
              <a:graphicData uri="http://schemas.openxmlformats.org/drawingml/2006/picture">
                <pic:pic>
                  <pic:nvPicPr>
                    <pic:cNvPr id="0" name="p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49 - OCR] Hệ thống phát triển Toán IQ Việt Nam | www.ToanlQ.com - Hotline: 0919.281.916 | ToANIQ.com | → A=2-1 | +3-2 | +4=3 | +5-4+ 6-5 | 1x2 | 2x3 | 3×4 | 4X5 | 5x8 + 6x7 | →A= (22-12+(%-230+640-337)+(555-533)+ | (5x6-5x+662768 | 6x7 | →A=(1-++++6-7+6-3 | → A =1 - =7 | VD2: Tính nhanh: A = | +.+• | 18X21 | Giải | A = 4 | -+ 4 | 4 | 3x6 | 6x9 | +.+- | 18×21 | 4 | 3 | 3 | → A = | 3x6 | . + | 6x9 | . + ..+ | 18X21) | → A = | 6 | → A = | ×(-= | 3 | 21 | Vậy A =: | 21 | Tổng Quát : A = | axb | bxc | + | cxа++ xy + y | yXZ | Trong đó: b - a = c - b = d - c = .. = y - x = z—y=n. | Cách giải: | -= " | yXZ | z=x(-7 | Cộng lại về với vế: | Vậy: A =-x(- | Thử lại: | Liên hệ tư vấn đặt mua tài liệu và bồi dưỡng Toán lớp 5 trên mạng | Tel: 0919.281.916 (Thầy Thích) | 49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0" name="Trang 50" descr="Trang 50"/>
            <wp:cNvGraphicFramePr/>
            <a:graphic>
              <a:graphicData uri="http://schemas.openxmlformats.org/drawingml/2006/picture">
                <pic:pic>
                  <pic:nvPicPr>
                    <pic:cNvPr id="0" name="p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50 - OCR] Hệ thống phát triển Toán IQ Việt Nam | www.ToanlQ.com - Hotline: 0919.281.916 | TOAN IQ.com | Xác định được: m = 1; n = 1; a = 1; b = 7 | Vậy A =[x (-7)=; | VD2: A = ; | —+. | 4 | 4 | -+...+- | 4 | 3x6 | 6×9 | 18x21 | Có: m = 4; n = 3; a = 3; z = 21 | Vậy A = | BÀI 10: BÀI TỰ LUYỆN TÍNH NHANH VỚI PHÂN SỐ (P-I) | Phần 1: Học sinh chỉ ghi đáp số vào chỗ chấm: (Nếu kết quả là phân số hãy | viết dưới dạng phân số tối giản) | 1. Tính: | a): | + | +...+ | 1 | ....... | 2x3 | 3x4 | 4x5 | 19×20 | .... | 72 | 90 | 2. Tìm x: | 1 | 1 | a) - | 3x4 | -...-- | 20×21 | 1=14 | Đáp số: x = ...... | +1=21 | 132 | Đáp số: x = ...... | 3. Timx (+ ++):x=2 | Đáp số: x = ...... | 4. Tính tổng A biết: | 5. Tìm số tự nhiên x: | 1X2+ | +.+ | 2017 | Đáp số: x = ...... | 2x3 | 3×4 | 4X5 | XX(x+1) | 2018 | 6. Tính: | 1X3 + 3X | 5x7+...+ 57x99=... | 3x5 | 7. Tính: =t | -+= | =... | 24 | 48 | 80 | 120 | 8. Tìm x: | G+: | 1 + 3+ 63):x=23 | Đáp số: x=. | 9. Cho dãy phân số sau: | b đ g* .Tinh tổng 10 phân số đầu tiên của dãy | đó? | Đáp số: ...... | Liên hệ tư vấn đặt mua tài liệu và bồi dưỡng Toán lớp 5 trên mạng | Tel: 0919.281.916 (Thầy Thích) | 50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1" name="Trang 51" descr="Trang 51"/>
            <wp:cNvGraphicFramePr/>
            <a:graphic>
              <a:graphicData uri="http://schemas.openxmlformats.org/drawingml/2006/picture">
                <pic:pic>
                  <pic:nvPicPr>
                    <pic:cNvPr id="0" name="p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51 - OCR] Hệ thống phát triển Toán IQ Việt Nam | www.ToanlQ.com - Hotline: 0919.281.916 | ToANIQ.com | 10. Tính tổng A biết: | 255 x2 | 323 | Phần 2: Học sinh trình bày bài làm: | 1. Tính bằng cách thuận tiện nhất: | 1 + | 243 | 729 | 2. Tim x: | 1 | 7 | 11 ×16+ | 16x21*21x26++ | 506 | xX(x+5) | BÀI 10: TÍNH NHANH TÍNH THUẬN TIỆN VỚI PHÂN SỐ (P - II) | Dạng 3: Tính tổng nhiều phân số có cùng tử số và mẫu số là tích của ba thừa số | trong đó thừa số thứ ba luôn lớn hơn thừa số thứ nhất n đơn vị không đổi; hai | thừa số cuối của phân số liền trước là hai thừa số trước của phân số liền sau. | +.+. | 1 | VD1: Tính A = | 1x3X5 | 3x5x7 | 17X19х21 | Giải | Ta có: | 1x3x5 | 1x3x5 | 1x3x5 | -1x3x5) = 1x(*3-3x5) | 3x5x7 | 3x5x7 | 3x5x7, | -==x(=- - | 1 | 17X19X21 | 17X19 | 19X21 | Cộng vế với về ta được: | A = =x( | 1x3 | 3x5 | 3x5 | 5x7 | _+...+ | 17X19 | 19X21) | A = =x( | 1 | - | 19x21) | =80 | 1x3 | 969 | 5 | VD2: Tính A = | + | 8x12x15+ ...+ | 1x5x8 | 5x8x12 | 33x36x40 | Giải | Ta có: | A = | =+...+33x36x40 | 1x5x8 | 5x8x12 | 8X12X15 | A = | 8x12x15+...+= | 33x36x40) | 1x5x8 | 5x8x12 | Liên hệ tư vấn đặt mua tài liệu và bồi dưỡng Toán lớp 5 trên mạng | Tel: 0919.281.916 (Thầy Thích) | 51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2" name="Trang 52" descr="Trang 52"/>
            <wp:cNvGraphicFramePr/>
            <a:graphic>
              <a:graphicData uri="http://schemas.openxmlformats.org/drawingml/2006/picture">
                <pic:pic>
                  <pic:nvPicPr>
                    <pic:cNvPr id="0" name="p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52 - OCR] Hệ thống phát triển Toán IQ Việt Nam | www.ToanlQ.com - Hotline: 0919.281.916 | ToANIQ.com | 12-5 | 15-8 | 40-33 | A = | • X( | 1x5x8 | 5x8x12 | 8x12x15+..+3 | 33x36x40' | 1x5x8 | 1x5x8 | 5x8x12 | -5x8x12 | 8x12x15 | 8x12x15 | =+.+ | 40 | 33 | 33x36x40 | 33x36x40 | A=3x(X5 | 8x12 | +8x12 | 12X15 | :+.. + | 33x36 | 36x40 | 1 | 41 | A = | 7 | 1x5 | 36x40/ | = | 41 | 288 | Vậy A= | 288 | Tổng Quát: A = - | axbxc | -+ | bxcxd | -+- | cxaxe+..+= | xxyXZ | Trong đó: c- a = d -b =e - c= | =Z - X =n (n &gt; 0) | m | Suy ra: A = | n | X | axb | yXZ | Thử lại: | VD1: Tính A = | •+• | 1x3x5 | 3x5x7 | 17X19X21 | Có: m = 1; n = 4;=&gt; | -19x22) | VD2: Tính A = | 1x5x8 | 5x8x12 | 8x12x15+ ..+33 | 33x36x40 | Có m = 5; n = 7 =&gt; A | 7 | 1X5 | 36x40 | Dạng 4: Bài toán tách tử số, mẫu số để thực hiện rút gọn. | VD1: Tính nhanh: A = | 2016X2009 - 2016x1009 | 2017X999 + 1017 | Giải | А = 2016X2009 - 2016*1009 | 2016x(2009-1009) | 2017X999 + 1017 | -=- | (2016+1)x999+1017 | 2016 x 1000 | 2016 × 1000 | 2016 × 1000 | 2016 x 999 + 999 + 1017 | 2016 × 999 + 2016 | 2016 x 1000 | =1 | Vậy A = 1. | VD2: Tính: 2017X2016-1017 | 1000+2017X2015 | Giải | 2017X2016-1017 | 2017х(2015+1)-1017 | 2017x2015+2017-1017 | 1000+2017×2015 | 1000+2017x2015 | 1000+2017X2015 | =2017X2015+1000 | -= 1 | 1000+2017x2015 | Liên hệ tư vấn đặt mua tài liệu và bồi dưỡng Toán lớp 5 trên mạng | Tel: 0919.281.916 (Thầy Thích) | 52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3" name="Trang 53" descr="Trang 53"/>
            <wp:cNvGraphicFramePr/>
            <a:graphic>
              <a:graphicData uri="http://schemas.openxmlformats.org/drawingml/2006/picture">
                <pic:pic>
                  <pic:nvPicPr>
                    <pic:cNvPr id="0" name="p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53 - OCR] Hệ thống phát triển Toán IQ Việt Nam | www.ToanlQ.com - Hotline: 0919.281.916 | _***_. | ToAN IQ.com | VD3: Tính: 2015 | - x 20162016 | 2016 | 20451045 × 291520152015 | 201520152015 | Giải | 2015 20162016 194519451945 | 2015 2016 1945 | 2016* | 19451945 * ≥ | 201520152015 2016 * 1945 *2015 = 1 | VD4: Tính nhanh: 20042004+20052005+20062006+20072007+20082008+20092009 | 20102010+20112011+20122012+20132013+20142014+20152015 | Giải | Thấy: 20042004 = 10001 x 2004; 20052005 = 10001 x 2005; .... | Vậy: 20002000 +20132014+20122012+20332003+20342014+20152009 | = | 10001x(2004 +2005+2006+2007+2008+2009) | 10001x(2010+2011+2012 +2013+2014+2015) | =2004+2005+2006+2007+2008+2009 | 2010+2011+2012+2013+2014+2015 | =3x4013 | 3X4025 = 4025 | 4025 | Dạng 5: Tính tích nhiều phân số: | 2012 | 2014 | VD1: Tính: 2012 | 2010 | 2011 | -X. | 2012 | - X | 2013 | 4 × 1005 | 1007 | Giải | 2011 | 2012 | x 2014 | 1005 | 2010 | 2012 × 2012 | 2012 | 2013 | 1007 | • x2012 × 2013 | 3 × 2014 | 2013) × 1005 | 2010 | 2011 | 2012 | 1007 | 2014 | 1007 | 2010 × 1007 = | - × 1005 | •= 1 | 1005 | 1007 | VD2: Tính tích 10 hỗn số đầu tiên trong dãy các hỗn số sau: | Giải | =+x=x1x2x3x49xGx81 | 1×1x2 | -2x3 x2X3X 3X5 x 5X5 X 5X X 7X7 | 9x9X | 10X10 x | 11X11 | 8X10 | 9X11 | 10X12 | Liên hệ tư vấn đặt mua tài liệu và bồi dưỡng Toán lớp 5 trên mạng | Tel: 0919.281.916 (Thầy Thích) | 53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4" name="Trang 54" descr="Trang 54"/>
            <wp:cNvGraphicFramePr/>
            <a:graphic>
              <a:graphicData uri="http://schemas.openxmlformats.org/drawingml/2006/picture">
                <pic:pic>
                  <pic:nvPicPr>
                    <pic:cNvPr id="0" name="p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54 - OCR] Hệ thống phát triển Toán IQ Việt Nam | www.ToanlQ.com - Hotline: 0919.281.916 | ToAN IQ.com | BÀI TẬP TỰ LUYỆN | BÀI 10: TÍNH NHANH VỚI PHÂN SỐ (P-II) | Phần 1: Học sinh chỉ ghi đáp số vào chỗ chấm: (Nếu kết quả là phân số hãy | viết dưới dạng phân số tối giản) | 1. Tính: | -+ | + | 9x13x15 + | ...••• | 1X3x7 | 3X7X9 | 7x9X13 | 13X15X19 | 2. Tìm x: | 1 | 1 | + | +...+ | x | 2X4X6 | 4X6X8 | 6X8X10 | 16X18X20 | Đáp số: x = | 3. Cho: | N | — X | ...x 39 | 13 | Tính M xN = ...... | 4. Tinh: | (1-3)x(1-7)x(1-6) x..x(1-100 -... | .....• | 5. Tìm x: | (1-6)x(1-3)x(1-2)x.x(1-1):x=1 | Đáp số: x = | 6. Tìm x: | =x*9 | 50 | Đáp số: x = | ..... | 7. Tính: | 1 | 13t97t; | 1X99+3×97+5x95++97x3+99x1 | 8. Tính: | 1x3x5+2x6x10+4x12x20+7x21x35 | 1x5x7+2x10x14+4x20x28+7x35x49 | = | ...••• | 9. Tính: | Liên hệ tư vấn đặt mua tài liệu và bồi dưỡng Toán lớp 5 trên mạng | Tel: 0919.281.916 (Thầy Thích) | 54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5" name="Trang 55" descr="Trang 55"/>
            <wp:cNvGraphicFramePr/>
            <a:graphic>
              <a:graphicData uri="http://schemas.openxmlformats.org/drawingml/2006/picture">
                <pic:pic>
                  <pic:nvPicPr>
                    <pic:cNvPr id="0" name="p55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55 - OCR] Hệ thống phát triển Toán IQ Việt Nam | www.ToanlQ.com - Hotline: 0919.281.916 | ToAN IQ.com | 2003X14+1988+2001x2002 | a) | -= | ....•• | 2002+2002x503+504X2002 | 1996X1997+1998X3 | b) | 1997X1999-1997X1997 | 10. Tìm x: | (1+ | 2010) x (1+ 2011) x(1+ | 2012) x ...x (1+2017) = 1, | Đáp số: x = ...... | Phần 2: Học sinh trình bày bài làm: | 1. Tinh nhanh: | 2017,2016,2015,..+. | A = 1 | 2027+2017 | 1+ | +.+ | 2 | 3 | 2017 | 2. Tìm x: | 1+(1+2)+(1+2+3)++(1+2+3+•+2014) | -- x = 0. | 1X2014+2X2013+3X2012++2014X1 | BÀI 11: TỈ SỐ - TỈ LỆ BÁN ĐỒ VÀ ỨNG DỤNG | I. TỈ SỐ: | - Tỉ số giữa a và b là: a : b hay 5 (b # 0) | - Ti số giữa b và a là: b : a hay ả (a # 0) | VD: Trong hộp có 7 viên bi màu vàng và 13 viên bi màu xanh. | Tỉ số số bi màu vàng và số bi màu xanh là: 7 : 13 = 3 | Tí số số bi màu xanh và số bi màu vàng là: 13 : 7 = 13 | Hay có thê nói: | - Sô bi màu vàng băng 13 | - sô bi màu xanh | - Số bi màu xanh bằng số bi màu vàng. | * Dạng toán: | - Tìm hai số khi biết tổng và tỉ. | - Tìm hai số khi biết hiệu và tỉ. | Liên hệ tư vấn đặt mua tài liệu và bồi dưỡng Toán lớp 5 trên mạng | Tel: 0919.281.916 (Thầy Thích) | 55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6" name="Trang 56" descr="Trang 56"/>
            <wp:cNvGraphicFramePr/>
            <a:graphic>
              <a:graphicData uri="http://schemas.openxmlformats.org/drawingml/2006/picture">
                <pic:pic>
                  <pic:nvPicPr>
                    <pic:cNvPr id="0" name="p5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56 - OCR] Hệ thống phát triển Toán IQ Việt Nam | www.ToanlQ.com - Hotline: 0919.281.916 | ToAN IQ.com | - Bài toán công việc chung (tỉ lệ thuận - tỉ lệ nghịch). | II. TÍ LỆ BÁN ĐỒ - ỨNG DỤNG: | - Tỉ lệ bản đồ là tỉ số giữa chiều dài đo được trên bản đồ và chiều dài thật. | VD: Bản đồ Hà Nội được vẽ với tỉ lệ 1 : 1 000 000 hay | 1 000 000 cho chúng ta | biết là thành phố Hà Nội được vẽ thu nhỏ lại 1 000 000 lần. | Khi đó độ dài 1 cm trên bản đồ thì thực tế dài 1 000 000 cm hay 100 km. | - Tỉ lệ bản đồ được viết dưới dạng phân số có tử số là 1. | 1 | VD: | 100 | 1000 | 5 000 000 | - Muốn tìm chiều dài thật: Chiều dài trên bản đồ chia cho tỉ lệ bản đồ. | VD: Trên một bản đồ tỉ lệ 1 : 500, chiều dài sân trường em là 12 cm. Tính chiều | dài thật của sân trường với đơn vị là mét ? | Giải | Chiều dài sân trường em là: 12 : | = = 6 000 cm = 60 (m) | Đ/S: 60 (m) | - Muốn tìm chiều dài trên bản đồ: Lấy chiều dài thật nhân với tỉ lệ bản đồ. | VD: Đường cao tốc Hà Nội - Hải Phòng dài 105km. Hãy cho biết đoạn đường | đó được vẽ trên bản đồ tỉ lệ | - dài bao nhiêu cm? | 50 000 | Giải | Đối 105 km = 10 500 000 cm. | Chiều dài trên bản đồ của tuyến đường cao tốc Hà Nội - Hải Phòng là: | 10 500 000 x | 50 000 | •= 21 (cm) | Đ/S: 21 cm. | - Muốn tính tỉ lệ bản đồ: Lấy chiều dài trên bản đồ chia cho chiều dài thực tế | (phải cùng một đơn vị đo) | VD: Quãng đường Hà Nội - Sài Gòn dài 1730km khi vẽ trên một bản đồ dài | 173mm. Tính tỉ lệ bản đồ đó? | Giải | Đối: 1730km = 1 730 000 000 mm. | Tỉ lệ của bản đồ đó là: 173 : 1 730 000 000 = | 173 | 1 | 1 730 000 000 | 10 000 000 | Đ/S: | 1 | 10 000 000 | Liên hệ tư vấn đặt mua tài liệu và bồi dưỡng Toán lớp 5 trên mạng | Tel: 0919.281.916 (Thầy Thích) | 56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7" name="Trang 57" descr="Trang 57"/>
            <wp:cNvGraphicFramePr/>
            <a:graphic>
              <a:graphicData uri="http://schemas.openxmlformats.org/drawingml/2006/picture">
                <pic:pic>
                  <pic:nvPicPr>
                    <pic:cNvPr id="0" name="p57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57 - OCR] Hệ thống phát triển Toán IQ Việt Nam | www.ToanIQ.com=Hotine: 0919.281.916 | ToANIQ.com | BÀI TẬP TỰ LUYỆN | BÀI 11: TỈ SỐ - TỈ LỆ BẢN ĐỒ VÀ ỨNG DỤNG | Bài 1: Điền số thích hợp vào ô trống (theo mẫu): | a | b | Tỉ số của a và b | Tỉ số của b và a | 5 | 7 | 5: 7 hay 5 | 7:5 hay 3 | 7 | 11 | 123 | 97 | 2014 | 2017 | 52 | 57 | 6 | 3 | Bài 2: Trên bản đồ vẽ theo tỉ lệ 1 : 500, khoảng cách đo được từ điểm A đến | điểm B là 3 cm. Hỏi thực tế khoảng cách từ điểm A đến điểm B là bao nhiêu | mét? | Bài 3: Quãng đường từ tỉnh A sang tỉnh B dài 150km. Trên bản đồ tỉ lệ | 100000 | quãng đường đó dài bao nhiêu cm? | Bài 4: Cho hai số 13 và 52. Hãy tìm tỉ số giữa: | a) 13 và 52. | b) 52 và 13. | c) 52 và tổng của hai số đó. | Bài 5: Lớp 5A có 21 bạn nữ. Biết tỉ số giữa số bạn nam và số bạn nữ của lớp 5A | là Ẻ, Hỏi lớp SA có bao nhiêu bạn? | Bài 6: May 5 áo sơ mi hết 10m vải. Hỏi may 23 áo sơ mi như thế hết bao nhiêu | mét vải? | Bài 7: Trong một buổi sinh hoạt Đội, tỉ số bạn nam và bạn nữ là g. Hỏi nếu | giảm số bạn nữ xuống 2 lần và gấp số bạn nam lên 4 lần thì tỉ số bạn nam và | bạn nữ khi đó là bao nhiêu? (kết quả viết dưới dạng phân số tối giản) | Bài 8: Tuổi bố gấp 3 lần tuổi anh, tuổi anh gấp 2 lần tuổi em. Biết tuổi bố cộng | với tuổi em là 42 tuổi. Tính tuổi anh? | Bài 9: 3 số cam bằng ở số quýt. Tính ti số giữa số cam và số quýt. | Liên hệ tư vấn đặt mua tài liệu và bồi dưỡng Toán lớp 5 trên mạng | Tel: 0919.281.916 (Thầy Thích) | 57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8" name="Trang 58" descr="Trang 58"/>
            <wp:cNvGraphicFramePr/>
            <a:graphic>
              <a:graphicData uri="http://schemas.openxmlformats.org/drawingml/2006/picture">
                <pic:pic>
                  <pic:nvPicPr>
                    <pic:cNvPr id="0" name="p5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58 - OCR] Hệ thống phát triển Toán IQ Việt Nam | www.ToanlQ.com - Hotline: 0919.281.916 | ToAN IQ.com | Bài 10: Tổng của hai phân số là ≤, Tìm hai phân số biết phân số thứ nhất bằng 3 | phân số thứ hai? | Bài 11: Một đàn gia súc gồm một số trâu, bò, ngưa. Biết rằng 3 số trâu thì bằng | ễ số bò và cũng bằng g số ngựa. Hỏi: | a) Số trâu bằng mấy phần số ngựa? | b) Số ngựa bằng mấy phần số bò? | c) Số bò bằng mấy phần tổng số đàn gia súc? | (Viết kết quả dưới dạng phân số tối giản) | Bài 12: Bạn Lan mua vở hết = số tiền của mình có. Bạn Phượng mua sách hết , | số tiền của mình có. Biết rằng số tiền còn lại của hai bạn bằng nhau. Tính tỉ số | giữa số tiền của Lan và Phượng có lúc đầu ? (Viết kết quả dưới dạng phân số tối | giản) | Bài 13: Tổng của hai số là 2017. Thương của chúng là 7 dư 1. Tìm số lớn? | Bài 14: Tuổi của hai anh em hiện nay là 16. Đến khi tuổi em bằng tuổi anh hiện | nay thì tuổi anh bằng ở tuổi em. Tính tuổi anh hiện nay? | Bài 15: Hiệu của hai số là 174. Nếu thêm vào số bị trừ 15 đơn vị và bớt đi ở số | trừ 15 đơn vị thì thương của số bị trừ mới và số trừ mới là 4. Tìm tổng của hai | số đã cho lúc ban đầu? | Bài 16: Đàn thỏ nhà Hùng cứ sau mỗi quý lại tăng lên gấp đôi. Đến hết quý thứ | NV thì đàn thỏ đã có 32 con. Hỏi tháng đầu năm đàn thỏ đó có bao nhiêu con? | Bài 17: Ba bạn Hải, Hòa, Hưng có tất cả 24 quyển vở. Nếu Hải cho Hòa một số | vở bằng số vở hiện có của Hòa rồi Hòa cho Hưng số vở bằng số vở hiện có của | Hưng rồi Hưng lại cho Hải bằng số vở hiện có của Hải thì lúc đó ba bạn có số | vở bằng nhau. Hỏi lúc đầu mỗi bạn có bao nhiêu quyển vở? | Liên hệ tư vấn đặt mua tài liệu và bồi dưỡng Toán lớp 5 trên mạng | Tel: 0919.281.916 (Thầy Thích) | 58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59" name="Trang 59" descr="Trang 59"/>
            <wp:cNvGraphicFramePr/>
            <a:graphic>
              <a:graphicData uri="http://schemas.openxmlformats.org/drawingml/2006/picture">
                <pic:pic>
                  <pic:nvPicPr>
                    <pic:cNvPr id="0" name="p5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59 - OCR] Hệ thống phát triển Toán IQ Việt Nam | www.ToanlQ.com - Hotline: 0919.281.916 | ToAN IQ.com | BÀI 12: BÀI TOÁN TỈ LỆ THUẬN | I. Kiến Thức Chung: | a) Hai đại lượng được gọi là tỉ lệ thuận nếu đại lượng này tăng (hoặc giảm) bao | nhiêu lần thì đại lượng kia cũng tăng hoặc giảm bấy nhiêu lần. | b) Các phương pháp giải: | Cách 1: Rút về đơn vị. | Cách 2: Dùng tỉ số. | Cách 3: Dùng công thức. | Ví Dụ: Bốn thùng dầu đựng tất cả 84 lít dầu. Hỏi 9 thùng dầu như thế đựng | được bao nhiêu lít dầu? | Tóm tắt: | 4 thùng -- | - 84 lít dầu | 9 thùng | x lít dầu. | Phân tích: | Đại lượng thứ nhất (số | Đại lương thứ hai (số lít) | thùng) | Giá trị thứ 1 | 4 | 84 | Giá trị thứ 2 | 9 | X?? | Giải | Cách 1: Rút về đơn vị: | 1 thùng đựng được số lít dầu là: 84 : 4 = 21(I) | 9 thùng đựng được số lít dầu là: 21 x 9 = 189 (I) | Đ/S: 189 lít | Các bước giải bài toán tỉ lệ thuận bằng cách rút về đơn vị: | B1: Tìm xem 1 đơn vị của đại lượng thứ nhất tương ứng với giá trị nào của đại | lượng thứ hai bằng cách thực hiện phép chia giá trị đã biết của đại lượng thứ | hai cho giá tri tương ứng của đại lượng thứ nhất. | B2: Kết quả bài toán bằng tích của giá trị thứ hai của đại lượng thứ nhất và giá | trị vừa tìm được ở bước 1. | Cách 2: Dùng tỉ số: | 9 thùng gấp 4 thùng số lần là: 9 : 4 = - (lần) | Liên hệ tư vấn đặt mua tài liệu và bồi dưỡng Toán lớp 5 trên mạng | Tel: 0919.281.916 (Thầy Thích) | 59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0" name="Trang 60" descr="Trang 60"/>
            <wp:cNvGraphicFramePr/>
            <a:graphic>
              <a:graphicData uri="http://schemas.openxmlformats.org/drawingml/2006/picture">
                <pic:pic>
                  <pic:nvPicPr>
                    <pic:cNvPr id="0" name="p6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60 - OCR] Hệ thống phát triển Toán IQ Việt Nam | www.ToanlQ.com - Hotline: 0919.281.916 | ToAN IQ.com | 9 thùng dựng được số lít dầu là: 84 x | •= 189 (l) | Đ/S: 189 1 | Các bước giải bài toán tỉ lệ thuận bằng cách dùng tỉ số: | B1: Tính tỉ số giá trị thứ 2 và giá trị thứ nhất của đại lượng thứ nhất (đại lượng | đã biết cả hai giá trị) | B2: Kết quả bài toán là tích của tỉ số vừa tìm được ở bước 1 và giá trị đã biết | của đại lượng thứ hai (đại lượng mới biết 1 giá trị) | Cách 3: Dùng công thức: | Đại lượng thứ nhất | Đại lượng thứ hai | Giá trị thứ nhất | A | Giá trị thứ hai | C | X=???? | Ta có: X = Bxc | 9 thùng đựng được số lít dầu là: 84x9 = 189 (lít) | Đ/S: 189 (lít) | II. Một Số Ví Dụ: | Ví Dụ 1: Một tổ thợ có 10 người làm trong 3 ngày được 150 sản phẩm. Hỏi nếu | tổ đó có 8 người thì trong 5 ngày sẽ làm được bao nhiêu sản phẩm như thế? Biết | năng suất làm vệc trong 1 ngày của mỗi người là như nhau. | Tóm tắt: | ---- 3 ngày ---- 150 sản phẩm | 10 người | 8 người | 5 ngày ---- x sản phẩm | Số ngày | Số sản phẩm | Số người | Giá trị thứ nhất | 10 | 3 | 150 | Giá trị thứ hai | 8 | 5 | X=??? | Giải | Cách 1: | 10 người làm 1 ngày được số sản phẩm là: 150 : 3 = 50 (sản phẩm) | 1 người làm 1 ngày được số sản phẩm là: 50 : 10 = 5 (sản phẩm) | 8 người làm trong 1 ngày được số sản phẩm là: 8x 5 = 40 (sản phẩm) | 8 người làm trong 5 ngày được số sản phẩm là: 40 x 5 = 200 (sản phẩm) | Đ/S: 200 sản phâm. | Liên hệ tư vấn đặt mua tài liệu và bồi dưỡng Toán lớp 5 trên mạng | Tel: 0919.281.916 (Thầy Thích) | 60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1" name="Trang 61" descr="Trang 61"/>
            <wp:cNvGraphicFramePr/>
            <a:graphic>
              <a:graphicData uri="http://schemas.openxmlformats.org/drawingml/2006/picture">
                <pic:pic>
                  <pic:nvPicPr>
                    <pic:cNvPr id="0" name="p6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61 - OCR] Hệ thống phát triển Toán IQ Việt Nam | www.ToanlQ.com - Hotline: 0919.281.916 | ToAN IQ.com | Cách 2: | Coi 1 người làm trong 1 ngày được 1 công. | 10 người làm trong 3 ngày được số công là: 10 x 3 = 30 (công) | 8 người làm trong 5 ngày được số công là: 8 x 5 = 40 (công) | 8 người làm trong 5 ngày được số sản phẩm là: 40x150 | - = 200 (sản phấm) | Đ/S: 200 sản phâm | Cách 3: | Nhận xét: Bài toán có 3 đại lượng là: số người; số ngày và số sản phẩm. | Nếu số người không đổi: số ngày và số sản phẩm là tỉ lệ thuận. | Nếu số ngày không đổi: số người và số sản phẩm là tỉ lệ thuận. | Phân tích: | Bài toán 1: Số người không đổi: | (10 người): 3 ngày ---- 150 sản phẩm | (10 người): 5 ngày ---- y sản phẩm | →&gt; y= | 5X150 | = 250 (sản phẩm) | 3 | Bài toán 2: Số ngày không đối: | (5 ngày): 10 người --- 250 sản phẩm | (5 ngày): 8 người ---- x sản phẩm | 8×250 | 10 | = 200 (sản phẩm) | Lời giải | 10 người trong 5 ngày làm được số sản phẩm là: 5x250 | = 250 (sản phẩm) | 8 người trong 5 ngày làm được số sản phẩm là: 8x250 = 200 (sản phẩm) | Đ/S: 200 sản phẩm. | Ví Dụ 2: Một đội công nhân có 38 người nhận sửa một quãng đường dài 1330m | trong 5 ngày. Hỏi muốn sửa một quãng đường dài 1470m trong hai ngày thì cần | bao nhiêu công nhân? (Mức làm của mỗi người là như nhau). | Giải | Trong 1 ngày 38 người sửa được số mét đường là: 1330 : 5 = 266 (m) | Trong 1 ngày 1 người sửa được số mét đường là: 266 : 38 = 7 (m) | Trong 2 ngày 1 người sửa được số mét đường là: 2 x7 = 14 (m) | Liên hệ tư vấn đặt mua tài liệu và bồi dưỡng Toán lớp 5 trên mạng | Tel: 0919.281.916 (Thầy Thích) | 61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2" name="Trang 62" descr="Trang 62"/>
            <wp:cNvGraphicFramePr/>
            <a:graphic>
              <a:graphicData uri="http://schemas.openxmlformats.org/drawingml/2006/picture">
                <pic:pic>
                  <pic:nvPicPr>
                    <pic:cNvPr id="0" name="p6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62 - OCR] Hệ thống phát triển Toán IQ Việt Nam | www.ToanlQ.com - Hotline: 0919.281.916 | ToAN IQ.com | Sửa 1470m đường trong 2 ngày cần số công nhân là: 1470 : 14 = 105 (công | nhân) | Đ/S: 105 công nhân. | Ví Dụ 3: Một thùng đựng đầy nước cân nặng 27kg. Nếu đổ bớt đi 3 số nước thì | thùng nước còn lại nặng 17kg. Hỏi thùng không đựng nước nặng bao nhiêu kg? | Lưu ý: Thùng nước đầy = khối thùng không + khối lượng nước. | Giải | Ễ khối lượng nước nặng sô kg là: 27 - 17 = 10 (kg) | Khối lượng nước khi thùng chứa đầy nặng là: 10 : 5 = 25 (kg) | Khối lượng của thùng không nặng số kg là: 27 - 25 = 2 (kg) | Đ/S: 2 kg. | BÀI TẬP TỰ LUYỆN | BÀI 12: BÀI TOÁN TỈ LỆ THUẬN | Bài 1: Hai tố bốc vác chuyển thóc vào kho. Tố một có 18 người chuyển được | 144 tạ thóc. Hỏi tổ hai có 17 người thì chuyển được bao nhiêu tạ thóc? (Biết | rằng sức làm việc của mọi người là như nhau). | Bài 2: Quãng đường từ cột điện thứ nhất đến cột điện thứ năm dài 480 bước | mỗi bước dài 50cm. Hõi quãng đường từ cột điện thứ nhất đến cột điện thứ 10 | dài bao nhiêu mét, biết rằng khoảng cách giữa hai cột điện liền nhau thì có độ | dài như nhau? | Bài 3: Một đội công nhân có 105 người ăn trong một thời gian hết 441 kg gạo. | Với cùng thời gian như thế một đội công nhân khác ăn hết 567 kg gạo. Hỏi đội | công nhân thứ hai có bao nhiêu người? (Giả sử mức ăn của mỗi người là như | nhau) | Bài 4: Một thửa ruộng hình chữ nhật có chiều dài 78m, chiều rộng 50m, thu | hoạch vụ vừa rồi được 1404kg thóc. Hỏi thửa ruộng liền bên hình vuông cạnh | 40m có cùng năng suất thì thu hoạch được bao nhiêu kg thóc? | Bài 5: Một ô tô cứ chạy 100km thì hết 12 lít xăng. Ô tô đã chạy quãng đường | thứ nhất dài 138km và quãng đường thứ hai dài 182km. Hỏi ô tô ấy đã tiêu thụ | bao nhiêu lít xăng? | Bài 6: Một trường có 465 bạn nam và cứ 3 bạn nam thì có 2 bạn nữ. Hỏi trường | đó có tất cả bao nhiêu học sinh. | Liên hệ tư vấn đặt mua tài liệu và bồi dưỡng Toán lớp 5 trên mạng | Tel: 0919.281.916 (Thầy Thích) | 62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3" name="Trang 63" descr="Trang 63"/>
            <wp:cNvGraphicFramePr/>
            <a:graphic>
              <a:graphicData uri="http://schemas.openxmlformats.org/drawingml/2006/picture">
                <pic:pic>
                  <pic:nvPicPr>
                    <pic:cNvPr id="0" name="p6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63 - OCR] Hệ thống phát triển Toán IQ Việt Nam | www.ToanlQ.com - Hotline: 0919.281.916 | ToAN IQ.com | Bài 7: Biết 3 bao gạo nặng 150kg. Trong kho có 16 bao gạo, ngoài cửa hàng có | 7 bao gạo. Hỏi số gạo trong kho nhiều hơn số gạo ngoài cửa hàng bao nhiêu kg? | Bài 8: Dệt một tá khăn mặt hết 530g sợi. Hỏi dệt 78 chiếc khăn như thế thì hết | bao nhiêu gam sợi? | Bài 9: Để đo chiều cao của một cây người ta đóng một cái cọc thẳng đứng | xuống đất. Từ mặt đất đến đầu cọc cao 2m, bóng nắng của cọc dài 40cm. Biết | rằng cùng lúc đó người ta đo được bóng nắng của cây cần đo là 3m. Hỏi cây cao | bao nhiêu mét? | Bài 10: Để chuyên chở 39 tấn hàng hóa trên quãng đường dài 74km phải chi phí | hết 1 200 000 đồng. Hỏi phải chi phí hết bao nhiêu tiền chuyên chở 26 tấn hàng | trên quãng đường dài 185km? | Bài 11: 5 công nhân đào đất trong 3 ngày, mỗi ngày làm 8 giờ thì đào được | 30m đất. Hỏi 7 công nhân đào trong 4 ngày, mỗi ngày làm 10 giờ thì đào được | bao nhiêu mét khối đất? | Bài 12: Người ta tính rằng: cứ 3 xe chở hàng, mỗi xe đi 50km thì tổng chi phí | cước vận chuyển là 1 200 000 đồng. Hỏi 5 xe như thế mỗi xe đi 100km thì tổng | chi phí cước vận chuyển là bao nhiêu tiền? (chi phí của mỗi xe trêm 1 km là như | nhau). | Bài 13: Có 8 người làm 2 ngày được 32 sản phẩm. Hỏi nếu có 9 người làm 5 | ngày thì được bao nhiêu sản phẩm như thế? (Năng suất làm việc của mỗi người | là như nhau) | Bài 14: Một xí nghiệp dự định may 57 bộ quần áo trẻ em hết 114m vải. Ngày | đầu may được 19 bộ, ngày sau may hết 58m vải. Hỏi còn phải may bao nhiêu bộ | quần áo nữa? | Bài 15: Cùng một lúc Hùng đi từ A đến B, còn Dũng đi từ B đến A. Hai bạn | gặp nhau lần đầu ở điểm C cách A 3km, rồi lại tiếp tục đi. Hùng đi đến B rồi | quay lại A ngay, còn Dũng đi đến A rồi quay lại B ngay. Hai bạn gặp nhau một | lần nữa ở điểm D cách B 2km. Tính quãng đường AB và cho biết ai đi nhanh | hơn? | Bài 16: Có 10 người làm 80 sản phẩm hết 4 giờ. Hỏi nếu có 7 người làm 70 sản | phẩm như thế thì hết mấy giờ? (Năng suất làm việc của mỗi người như nhau) | Liên hệ tư vấn đặt mua tài liệu và bồi dưỡng Toán lớp 5 trên mạng | Tel: 0919.281.916 (Thầy Thích) | 63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4" name="Trang 64" descr="Trang 64"/>
            <wp:cNvGraphicFramePr/>
            <a:graphic>
              <a:graphicData uri="http://schemas.openxmlformats.org/drawingml/2006/picture">
                <pic:pic>
                  <pic:nvPicPr>
                    <pic:cNvPr id="0" name="p64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64 - OCR] Hệ thống phát triển Toán IQ Việt Nam | www.ToanlQ.com - Hotline: 0919.281.916 | ToAN IQ.com | Bài 17: Một tố 12 người làm 3 ngày được 72 sản phẩm. Hỏi nếu muốn làm | được 80 sản phẩm trong 5 ngày thì cần phải có bao nhiêu người làm? (Năng | suất làm việc của mỗi người như nhau) | BÀI 13: BÀI TOÁN TỈ LỆ NGHỊCH | I. Kiến Thức Chung: | a) Hai đại lượng được gọi là tỉ lệ nghịch nếu đại lượng này tăng (giảm) đi bao | nhiêu lần thì đại lượng còn lại sẽ giảm (tăng) lên bấy nhiêu lần. | b) Phương pháp giải: | Cách 1: Rút về đơn vị | Cách 2: Dùng tỉ số | Cách 3: Dùng công thức. | Ví Dụ Mẫu: Một bếp ăn chuẩn bị gạo cho 150 công nhân ăn trong 60 ngày, | nhưng thực tế số công nhân lên đến 180 người. Hỏi số gạo đó đủ ăn trong bao | nhiêu ngày ? (Giả sử mức ăn của mỗi người là như nhau) | Tóm tắt: | 150 công nhân | 60 ngày | 180 công nhân | x ngày. | Giải | Cách 1: Rút về đơn vị | Số gạo đủ cho một người ăn trong số ngày là: 150 x 60 = 9000 (ngày) | 180 công nhân ăn số gạo đó trong số ngày là: 9000 : 180 = 50 (ngày) | Đ/S: 50 ngày. | Các bước giải bài toán tỉ lệ nghịch bằng cách rút về đơn vị: | B1: Nhân hai giá trị thứ nhất của hai đại lượng với nhau. | Liên hệ tư vấn đặt mua tài liệu và bồi dưỡng Toán lớp 5 trên mạng | Tel: 0919.281.916 (Thầy Thích) | 64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5" name="Trang 65" descr="Trang 65"/>
            <wp:cNvGraphicFramePr/>
            <a:graphic>
              <a:graphicData uri="http://schemas.openxmlformats.org/drawingml/2006/picture">
                <pic:pic>
                  <pic:nvPicPr>
                    <pic:cNvPr id="0" name="p6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65 - OCR] Hệ thống phát triển Toán IQ Việt Nam | www.ToanlQ.com - Hotline: 0919.281.916 | ToANIQ.com | B2: Lẩy kết quả ở bước 1 chia cho giá trị thứ hai của đại lượng thứ nhất (đã | biết cả hai giá trị) | Cách 2: Dùng tỉ số | 180 công nhân gấp 150 công nhân số lần là: 180 : 150 = | i° = Ẻ (lần) | 180 công nhân ăn số gạo đó trong số ngày là: 60 : 3 = 50 (ngày) | Đ/S: 50 ngày. | Các bước giải bài toán tỉ lệ nghịch bằng cách dùng tỉ số: | B1: Tính tỉ số của giá trị thứ hai và giá trị thứ nhất của đại lượng thứ nhất. | B2: Lấy giá trị thứ hai của đại lượng thứ nhất : kết quả tìm được ở bước 1. | Cách 3: Dùng công thức: | Đại lượng thứ nhất | Đại lượng thứ 2 | Giá trị thứ nhất | A | X =???? | Giá trị thứ hai | Ta có: X = AXB | 180 công nhân ăn trong số ngày là: 150x60 | = 50 (ngày) | Đ/S: 50 ngày. | II. Một Số Ví Dụ: | Ví Dụ 1: Một đơn vị bộ đội dự trữ gạo cho 120 người trong 20 ngày. Nay có | thêm một số người nữa đến nên số ngày ăn giảm đi 4 ngày. Hỏi có bao nhiêu | người mới đến thêm? | Tóm tắt | 20 ngày - | 120 người | (20 - 4) ngày | - (120 + x) người | Giải | Số ngày ăn sau khi có một số người mới chuyển đến là: 20 - 4 = 16 (ngày) | Liên hệ tư vấn đặt mua tài liệu và bồi dưỡng Toán lớp 5 trên mạng | Tel: 0919.281.916 (Thầy Thích) | 65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6" name="Trang 66" descr="Trang 66"/>
            <wp:cNvGraphicFramePr/>
            <a:graphic>
              <a:graphicData uri="http://schemas.openxmlformats.org/drawingml/2006/picture">
                <pic:pic>
                  <pic:nvPicPr>
                    <pic:cNvPr id="0" name="p66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66 - OCR] Hệ thống phát triển Toán IQ Việt Nam | www.ToanlQ.com - Hotline: 0919.281.916 | TOAN IQ.com | Cách 1: Rút về đơn vị | Số gạo đó đủ cho một người ăn trong số ngày là: 20 x 120 = 2400 (ngày) | Tổng số người ăn số gạo đó là: 2400 : 16 = 150 (người) | Số người mới chuyển đến là: 150 - 120 = 30 (người) | Cách 2: Dùng tỉ số: | 16 ngày gấp 20 ngày số lần là: 16 : 20 = 16 | = Ẽ (lần) | Tổng số người ăn số gao đó là: 120 : * = 150 (người) | Số người mới chuyển đến là: 150 - 120 = 30 người. | Cách 3: | 20×120 | Tổng số người ăn số gạo đó là: | - =150 (người) | 16 | Số người mới chuyển đến là: 150 - 120 = 30 (người) | Đ/S: 30 người. | Ví Dụ 2: Một đội 20 xe tải gồm hai loại: Loại I: chở được 60 tấn và loại II: chỏ | được 40 tấn. Hỏi có bao nhiêu xe mỗi loại, biết khối lượng hàng chở được ở mỗi | loại xe là như nhau? | Giải | Do khối lượng hàng chở được của mỗi loại là như nhau nên số xe mỗi loại và | khối lượng hàng chở được ở mỗi xe của mỗi loại tỉ lệ nghịch với nhau. | Mỗi xe loại I chở gấp mỗi xe loại II là: 60 : 40 = Ẻ (lần) | Suy ra: Số xe loại 1 bằng 1 : 3 | § số xe loại II. | Số xe loại I là: 20 : (2 +3) x 2 = 8 (xe) | Số xe loại II là: 20 - 8 = 12 (xe) | Đ/S: Loại I: 8 xe ; Loại II: 12 xe. | Liên hệ tư vấn đặt mua tài liệu và bồi dưỡng Toán lớp 5 trên mạng | Tel: 0919.281.916 (Thầy Thích) | 66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7" name="Trang 67" descr="Trang 67"/>
            <wp:cNvGraphicFramePr/>
            <a:graphic>
              <a:graphicData uri="http://schemas.openxmlformats.org/drawingml/2006/picture">
                <pic:pic>
                  <pic:nvPicPr>
                    <pic:cNvPr id="0" name="p67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67 - OCR] Hệ thống phát triển Toán IQ Việt Nam | www.ToanlQ.com - Hotline: 0919.281.916 | ToAN IQ.com | Ví Dụ 3: Một đội công nhân có 38 người nhận sửa một quãng đường dài 1330m | trong 5 ngày. Hỏi muốn sửa một quãng đường dài 1470m trong hai ngày thì cần | bao nhiêu công nhân? (Mức làm của mỗi người là như nhau) | Tóm Tắt - Phân Tích: | 1330m ------ 5 ngày ---- 38 người | 1470m | 2 ngày --- | -- x người. | Nhận xét: Bài toán này có ba đại lượng: Số mét đường; Số ngày; Số công nhân. | Trong đó: | + Nếu Số ngày không đổi thì Số mét đường và số người tỉ lệ thuận. | + Nếu số mét đường không đổi thì số ngày và số người tỉ lệ nghịch. | Từ đó, tách bài toán thành hai bài toán nhỏ như sau: | Bài toán 1: Tỉ lệ thuận | 1330m | 5 ngày | 38 công nhân | 1470m | 5 ngày | A công nhân | = A = 1470x38 | 1330 | =???? | Bài toán 2: Tỉ lệ nghịch | 1470m | - 5 ngày | A công nhân | 1470m | 2 ngày | x công nhân | = x=5XA | 2 | ==???? | Giải | Số công nhân cần để sửa 1470m đường trong 5 ngày là: | 1470x38 | - = 42 (công nhân) | 1330 | Số công nhân cần để sửa 1470m đường trong 2 ngày là: | 5X42 | 2 | , = 105 (công nhân) | Đ/S: 105 công nhân. | Liên hệ tư vấn đặt mua tài liệu và bồi dưỡng Toán lớp 5 trên mạng | Tel: 0919.281.916 (Thầy Thích) | 67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8" name="Trang 68" descr="Trang 68"/>
            <wp:cNvGraphicFramePr/>
            <a:graphic>
              <a:graphicData uri="http://schemas.openxmlformats.org/drawingml/2006/picture">
                <pic:pic>
                  <pic:nvPicPr>
                    <pic:cNvPr id="0" name="p6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68 - OCR] Hệ thống phát triển Toán IQ Việt Nam | www.ToanlQ.com - Hotline: 0919.281.916 | ToAN IQ.com | BÀI 13: BÀI TẬP TỰ LUYỆN | BÀI TOÁN TÍ LỆ NGHỊCH | Bài 1: Để đánh máy vi tính một bản thảo xong trong 12 ngày thì mỗi ngày phải | đánh được 10 trang. Muốn đánh máy bản thảo xong trong 8 ngày thì mỗi ngày | phải đánh máy được bao nhiêu trang? | Bài 2: Một bếp ăn chuẩn bị gạo cho 120 người ăn trong 50 ngày. Nhưng sau đó | có một số người đến thêm, nên số gạo chỉ đủ ăn trong 30 ngày. Hỏi số người | đến thêm là bao nhiêu? | Bài 3: Nếu giảm chiều rộng của hình chữ nhật đi 3 lần thì chiều dài tăng lên bao | nhiêu lần để diện tích hình chữ nhật không đối? | Bài 4: Một hình chữ nhật có chiều dài là 70m. Nếu chiều rộng tăng lên 5 lần thì | chiều dài của hình chữ nhật phải là bao nhiêu mét để diện tích không đối? | Bài 5: Một trường bán trú chuẩn bị gạo cho 120 học sinh ăn trong 20 ngày. Đến | ngày khai giảng có thêm 30 học sinh mới đến. Hỏi số gạo trên sẽ hết sớm hơn | dự định bao nhiêu ngày? | Bài 6: Một đơn vị gồm 120 người có đủ gạo ăn trong 50 ngày. Sau 30 ngày, đơn | vị lại nhận thêm một số người đúng bằng ẩ số người đã có ở đơn vị. Tinh xem | số gạo còn lại chỉ đủ ăn trong mấy ngày nữa? | Bài 7: Một đơn vị bộ đội đã chuẩn bị lương đủ cho 350 người ăn trong 35 ngày. | Sau một tuần lễ có thêm một số người nữa đến nên số lương thực trên hết sớm | hơn dự định là 7 ngày. Hỏi có bao nhiêu người mới đến? | Bài 8: Nhà bếp chuẩn bị đủ gạo cho 60 người ăn trong 28 ngày. Sau 8 ngày có | 10 người chuyển đi. Hỏi số gạo còn lại đủ ăn trong bao nhiêu ngày? (Các suất | ăn như nhau) | Bài 9: Một cửa hàng bán dầu, người ta chứa đầy dầu trong các thùng 20 lít. Nếu | đổ số dầu đó vào các can 5 lít thì số can 5 lít nhiều hơn số thùng 20 lít là 30 cái. | Hỏi cửa hàng đó có bao nhiêu lít dầu? | Bài 10: Một nhà in chuẩn bị đủ giấy để in 9 000 quyển sách, mỗi quyền có 200 | trang. Hỏi nếu dùng số giấy đó để in sách, mỗi quyển có 150 trang thì in được | bao nhiêu quyền? (Biết kích thước trang sách không đổi) | Bài 11: Một nhà xuất bản chuẩn bị đủ giấy để in 14 000 quyền sách, mỗi quyền | có 210 trang, mỗi trang có 28 dòng. Hỏi nếu dùng số giấy đó để in sách, mỗi | Liên hệ tư vấn đặt mua tài liệu và bồi dưỡng Toán lớp 5 trên mạng | Tel: 0919.281.916 (Thầy Thích) | 68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69" name="Trang 69" descr="Trang 69"/>
            <wp:cNvGraphicFramePr/>
            <a:graphic>
              <a:graphicData uri="http://schemas.openxmlformats.org/drawingml/2006/picture">
                <pic:pic>
                  <pic:nvPicPr>
                    <pic:cNvPr id="0" name="p6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69 - OCR] Hệ thống phát triển Toán IQ Việt Nam | www.ToanlQ.com - Hotline: 0919.281.916 | ToAN IQ.com | trang có 30 dòng thì in được bao nhiêu quyền ? (Kích thước trang sách không | đổi) | Bài 12: 10 công nhân sản xuất được 500 sản phẩm mất 6 giờ. Hỏi 30 công nhân | sản xuất 1500 sản phẩm phải mất bao lâu? (Năng suất làm việc của mỗi công | nhân là như nhau) | Bài 13: Có 12 người nhận dệt 735m vải trong 7 giờ. Hỏi muốn dệt 840m vải | trong 6 giờ thì cần có bao nhiêu người? (Năng suất làm việc của mỗi người như | nhau) | Bài 14: Nếu đem số kẹo của mẹ chia đều cho tất cả các con thì mỗi con được 6 | cái. Nhưng vì anh cả không ăn nên mỗi con được 8 cái. Tính số con trong gia | đình và số kẹo của mẹ. | Bài 15: 12 công nhân thợ dệt trong 3 ngày được 120 chiếc áo. Hỏi nếu muốn | dệt 180 chiếc áo trong 2 ngày thì cần thêm bao nhiêu công nhân ? (Biết rằng | năng suất làm việc của mỗi người là như nhau) | Bài 16: Theo dự định thì một đội thanh niên xung phong phải làm xong một | quãng đường trong 10 ngày. Nhưng trước khi bắt đầu làm thì có 10 người phải | chuyển đi nới khác trong 7 ngày sau đó lại quay về làm tiếp, nên thực tế đội | thanh niên đó đã làm xong quãng đường đó trong 12 ngày. Hỏi đội thanh niên | đó có bao nhiêu người? | Bài 17: 50 người thợ xây dựng xong một hồ bơi trong 42 ngày. Làm được 15 | ngày thì có một số người thợ đến giúp, thành ra hồ bơi xong sớm hơn dự định | 12 ngày. Hỏi có bao nhiêu người thợ đến giúp? | Bài 18: Một cửa hàng bán chất đốt có tất cả 28 bình ga gồm ba loại: loại lớn | 10kg một bình, loại nhỡ 6kg một bình và loại nhỏ 5kg một bình. Hỏi có bao | nhiêu bình ga mỗi loại? Biết rằng số lượng ga ở mỗi loại bình là như nhau? | Liên hệ tư vấn đặt mua tài liệu và bồi dưỡng Toán lớp 5 trên mạng | Tel: 0919.281.916 (Thầy Thích) | 69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0" name="Trang 70" descr="Trang 70"/>
            <wp:cNvGraphicFramePr/>
            <a:graphic>
              <a:graphicData uri="http://schemas.openxmlformats.org/drawingml/2006/picture">
                <pic:pic>
                  <pic:nvPicPr>
                    <pic:cNvPr id="0" name="p7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70 - OCR] Hệ thống phát triển Toán IQ Việt Nam | www.ToanlQ.com - Hotline: 0919.281.916 | ToANIQ.com | BÀI 14: BÀI TOÁN HIỆU TỈ LIÊN QUAN ĐẾN PHÂN SỐ | 1. Phương pháp giải bài toán hiệu tỉ: | B1: Hiệu số phần bằng nhau. | B2: Giá trị một phần bằng nhau. | B3: Tìm số lớn, số bé. | 2. Một số ví dụ: | Ví Dụ 1: Một cửa hàng bán được số gạo tẻ nhiều hơn số gạo nếp là 9 yến, trong | đó - số gao tẻ bằng g số gạo nếp. Hỏi cửa hàng đó bán được bao nhiêu ki-lô- | gam gạo te? | Giải | Đổi 9 yến = 90 kg. | Ta có: = = | Suy ra: - số gạo tẻ = 3 số gạo nếp hay ≥ số gạo tẻ = 3 số gạo nếp. | Ta có: nếu số gạo tẻ là 4 phần bằng nhau thì số gạo nếp là 3 phần như vậy. | Số gạo tẻ cửa hàng bán được là: 90 : (4 - 3) x 4 = 360 (kg) | Đ/S: 360 kg. | Cần nhớ: Quy đồng tử số của hai phân số đề bài cho để suy ra tỉ số | Ví Dụ 2: Có hai kho cà phê trong đó kho I chứa ít hơn kho II là 28 tấn cà phê. | Sau khi người ta lấy đi 3 tấn cà phê ở mỗi kho thì Ẻ số cà phê còn lại ở kho 1 | bằng 3 số cà phê còn lại ở kho II. Hỏi ban đầu cả hai kho chứa bao nhiêu tấn cà | phê? | Giải | Ta có: 3= &amp; và Ẻ = | Suy ra: số cà phê còn lại ở kho 1 bằng | - số cà phê còn lại ở kho II | Hay - số cà phê còn lại ở kho 1 bằng ½ số cà phê còn lại ở kho II. | Như vậy nếu coi số cà phê còn lại ở kho I là 8 phần bằng nhau thì số cà phê còn | lại ở kho II là 15 phần bằng nhau. | Liên hệ tư vấn đặt mua tài liệu và bồi dưỡng Toán lớp 5 trên mạng | Tel: 0919.281.916 (Thầy Thích) | 70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1" name="Trang 71" descr="Trang 71"/>
            <wp:cNvGraphicFramePr/>
            <a:graphic>
              <a:graphicData uri="http://schemas.openxmlformats.org/drawingml/2006/picture">
                <pic:pic>
                  <pic:nvPicPr>
                    <pic:cNvPr id="0" name="p7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71 - OCR] Hệ thống phát triển Toán IQ Việt Nam | www.ToanlQ.com - Hotline: 0919.281.916 | ToANIQ.com | Khi lấy đi 3 tấn cà phê ở mỗi kho thì khi đó kho I vần ít hơn kho II là 28 tấn cà | phê. | Số tấn cà phê còn lại ở kho I là: 28 : (15 - 8) x 8 = 32 (tấn) | Số tấn cà phê lúc đầu ở kho I là: 32 + 3 = 35 (tấn) | Số tấn cà phê lúc đầu ở kho II là: 35 + 28 = 63 (tấn) | Ban đầu, cả hai kho chứa số tấn cà phê là: 35 + 63 = 98 (tấn) | Đ/S: 98 tấn. | Ví Dụ 3: Cho phân số 39 | - Tìm một phân số bằng phân số đã cho, biết rằng hiệu | của mẫu số và tử số bằng 48. | Giải | Ta có: 39 | Coi tử số của phân số cần tìm là 3 phần bằng nhau thì mẫu số của phân số đó là | 7 phần như vậy. | Tử số của phân số cần tìm là: 48 : (7 - 3) x 3 = 36 | Mẫu số của phân số cần tìm là: 36 + 48 = 84. | Phân số cần tìm là: 36 | Đ/S: 36 | 84 | Ví Dụ 4: Anh hơn em 9 tuổi. Khi tuổi anh bằng tuổi em hiện nay thì tuổi em | bằng ở tuổi anh khi đó. Tính tuổi anh hiện nay? | Giải | Do hiệu số tuổi hai người không đổi theo thời gian nên tuổi anh khi đó hơn tuổi | em khi đó là 9 tuổi. | Coi tuổi em khi đó là 2 phần bằng nhau thì tuổi anh khi đó là 5 phần như vậy. | Tuổi anh khi đó hay tuối em hiện nay là: 9 : (5 - 2) x 5 = 15 (tuổi) | Tuổi anh hiện nay: 15 + 9 = 24 (tuổi) | Đ/S: 24 tuổi. | Ví Dụ 5: Bác Hùng chia kẹo cho các cháu. Nếu chia cho mỗi cháu 5 cái kẹo thì | thừa 2 cái kẹo; nếu chia cho mỗi cháu 6 cái kẹo thì thiếu một cái kẹo. Hỏi có | mấy cháu được chia kẹo và có bao nhiêu cái kẹo? | Giải | Cách 1: | Liên hệ tư vấn đặt mua tài liệu và bồi dưỡng Toán lớp 5 trên mạng | Tel: 0919.281.916 (Thầy Thích) | 71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2" name="Trang 72" descr="Trang 72"/>
            <wp:cNvGraphicFramePr/>
            <a:graphic>
              <a:graphicData uri="http://schemas.openxmlformats.org/drawingml/2006/picture">
                <pic:pic>
                  <pic:nvPicPr>
                    <pic:cNvPr id="0" name="p7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72 - OCR] Hệ thống phát triển Toán IQ Việt Nam | www.ToanlQ.com - Hotline: 0919.281.916 | ToÁN IQ.com | Nếu chia cho mỗi cháy 5 cái kẹo thì thừa 2 cái kẹo nghĩa là: | Số kẹo = 5 lần số cháu +2 | Nếu chia cho mỗi cháu 6 cái kẹo thì thiếu 1 cái kẹo thì: | Số kẹo + 1 = 6 lần số cháu = số kẹo = 6 lần số cháu - 1 | Suy ra: 5 lần số cháu + 2 = 6 lần số cháu - 1 | →&gt; số cháu = 2 + 1 = 3. | Số kẹo: 5 x 3 + 2 = 17 cái kẹo | Đ/S: 3 cháu và 17 cái kẹo. | Cách 2: | Số kẹo đủ để chia cho mỗi cháu 6 cái hơn số kẹo đủ để chia cho mỗi cháu 5 cái | là: | 2 +1 = 3 cái kẹo. | Chia mỗi cháu 6 cái hơn chia mỗi cháu 5 cái là: 6 - 5 = 1 cái kẹo. | Số cháu được chia kẹo là: 3 : 1 = 3 cháu | Số kẹo là: 5 x 3 + 2 = 17 cái kẹo | Đ/S: 3 cháu và 17 cai kẹo. | Liên hệ tư vấn đặt mua tài liệu và bồi dưỡng Toán lớp 5 trên mạng | Tel: 0919.281.916 (Thầy Thích) | 72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3" name="Trang 73" descr="Trang 73"/>
            <wp:cNvGraphicFramePr/>
            <a:graphic>
              <a:graphicData uri="http://schemas.openxmlformats.org/drawingml/2006/picture">
                <pic:pic>
                  <pic:nvPicPr>
                    <pic:cNvPr id="0" name="p7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73 - OCR] Hệ thống phát triển Toán IQ Việt Nam | www.ToanlQ.com - Hotline: 0919.281.916 | ToAN IQ.com | BÀI TẬP TỰ LUYỆN | BÀI 14: TÌM HAI SỐ KHI BIẾT TỔNG - TỈ LIÊN QUAN ĐẾN PHÂN SỐ | Bài 1: Một kho có 714 tần gạo, trong đó - số gạo tẻ bằng ở số gạo nếp. Hỏi | trong kho có bạo nhiêu tấn gạo mỗi loại?* | Bài 2: Một trại chăn nuôi gôm hai khu có tât cả 374 con gà. Sau khi chuyên 50 | con gà từ khu I sang khu lI thì 3 số gà ở khu I bằng ở số gà ở khu II. Hỏi lúc đầu | mỗi khu có bao nhiêu con gà? | Bài 3: Tông sô tuôi hiện nay của chị và em là 24 tuổi. Biết rằng tuôi em hiện | nay gâp 3 lân tuôi em trước đây, khi đó tuôi chị băng tuôi em hiện nay. Tính | Bải 4: Khoảng thời gian từ bây giờ đến nửa đêm đúng bằng _ khoảng thời gian | từ lúc bắt đầu ngày cho đến tận bậy giờ. Hỏi bây giờ là mấy giờ? | Bài 5: Trung bình cộng của hai sô tự nhiên là 336. Tìm hai sô đó, biêt răng nêu | viết thêm chữ số 1 vào bên phải số bé thì được số lớn. | Bài 6: Tổng của ba số bằng 234. Tìm ba số đó, biết rằng số thứ nhất bằng = số | thứ hai, số thứ hai bằng 3 số thứ ba. | Bải 7: Ba bạn chia nhau 30 quả cam. Lan lấy 3 số cam. Phượng lấy số cam bằng | = số cam của Mai. Hỏi mỗi bạn được bao nhiêu quả cam? | Bài 8: Tổng chiều dài của ba tấm vải là 112m. Sau khi bán bớt - tấm vải xanh, 5 | tấm vải đỏ và 3 tấm vải trắng thì phần còn lại của ba tấm vải dài bằng nhau. | Tính chiều dài mỗi tấm vải. | Bài 9: Khối 5 có 3 lớp với 115 học sinh. Biết rằng: | - Số học sinh lớp 5B bằng , số học sinh lớp 5A. | - Số học sinh lớp SC bằng , số học sinh lớp SB. | Hãy tính số học sinh của mỗi lớp. | Bài 10: Tìm hai số, biết rằng số lớn gấp 12 lần số bé và nếu giảm số lớn 3 lần | và gấp số bé lên 2 lần thì tổng của hai số mới là 72. | Bài 11: Một phép trừ có hiệu bằng 4 lần số trừ và tổng các số: số bị trừ, số trừ | và hiệu bằng 630. Tìm hiệu của phép trừ đó? | Bài 12: Ba lớp cùng góp bánh để liên hoan cuối năm. Lớp A góp 5kg bánh, lớp | B đem đến 3kg bánh cùng loại. Số bánh đó đủ dùng cho 3 lớp nên lớp C không | phải mua bánh mà phải trả lại hai lớp kia 240 000 đồng. Hỏi mỗi lớp A, B nhận | được bao nhiêu tiền ? (Ba lớp góp bằng nhau). | Liên hệ tư vấn đặt mua tài liệu và bồi dưỡng Toán lớp 5 trên mạng | Tel: 0919.281.916 (Thầy Thích) | 73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4" name="Trang 74" descr="Trang 74"/>
            <wp:cNvGraphicFramePr/>
            <a:graphic>
              <a:graphicData uri="http://schemas.openxmlformats.org/drawingml/2006/picture">
                <pic:pic>
                  <pic:nvPicPr>
                    <pic:cNvPr id="0" name="p7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74 - OCR] Hệ thống phát triển Toán IQ Việt Nam | www.ToanlQ.com - Hotline: 0919.281.916 | TOAN IQ.com | BÀI 15: TÌM HAI SỐ KHI BIẾT TỔNG - TỈ LIÊN QUAN ĐẾN PHÂN SỐ | 1. Cách Giải: | B1: Tính tổng số phần bằng nhau | B2: Tìm giá trị một phần bằng nhau. | B3: Tính số lớn, số bé | 2. Một Số Ví Dụ: | Vì Dụ 1: Một trang trại có 1333 con lợn và bò, trong đó - số lợn bằng = số bò. | Hỏi nông trại có bao nhiêu con lợn, bao nhiêu con bò. | Giải | Ta có: | = | 6 | và | r | w | 6 | 7 | 21 | 10 | - số lợn bằng = số bò. | Suy ra: | số lợn bằng | , sô bò hay 21 | Như vậy: ta coi số lợn là 21 phần bằng nhau thì số bò là 10 phần như vậy. | Số lợn nông trại có là: 1333 : (21 +10) x 21 = 903 (con) | Số bò nông trại có là: 1333 - 903 = 430 (con) | Đ/S: 903 con lợn và 430 con bò. | Ví Dụ 2: Cửa hàng có 285kg gạo tẻ và gạo nếp. Sau khi người ta bán ≤ số gạo tẻ | và 3 số gạo nếp thì còn lại số gạo tẻ bằng số gạo nếp. Hỏi lúc đầu cửa hàng có | bao nhiêu ki - lô - gam gạo mỗi loại? | Giải | Số gạo tẻ còn lại là: 1 - 3 | 5 (số gao tẻ ban đầu) | Số gạo nếp còn lại là: 1 - 2 = 3 (số gạo nếp ban đầu) | Ta có: 3 = % | và 2 = ; | Theo đề bài có: lo | số gạo tẻ ban đầu bằng - số gạo nếp ban đầu | Hay | 10 | số gạo tẻ ban đầu bằng - số gạo nếp ban đầu | Như vậy nếu coi số gạo tẻ là 10 phần bằng nhau thì số gạo nếp là 9 phần như | vậy. | Số gạo tẻ cửa hàng có là: 285 : (10 + 9) x 10 = 150 (kg) | Số gạo nếp cửa hàng có là: 285 - 150 = 135 (kg) | Liên hệ tư vấn đặt mua tài liệu và bồi dưỡng Toán lớp 5 trên mạng | Tel: 0919.281.916 (Thầy Thích) | 74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5" name="Trang 75" descr="Trang 75"/>
            <wp:cNvGraphicFramePr/>
            <a:graphic>
              <a:graphicData uri="http://schemas.openxmlformats.org/drawingml/2006/picture">
                <pic:pic>
                  <pic:nvPicPr>
                    <pic:cNvPr id="0" name="p7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75 - OCR] Hệ thống phát triển Toán IQ Việt Nam | www.ToanlQ.com - Hotline: 0919.281.916 | ToAN IQ.com | Đ/S: gạo tẻ: 150kg; gạo nếp: 135 kg. | Ví Dụ 3: Hai ngăn sách có tất cả 39 quyển sách. Sau khi chuyển 5 quyển sách | từ ngăn trên xuống ngăn dưới thì ả số sách ngăn trên bằng 3 số sách ngăn dưới. | Hỏi ban đầu ngăn trên có bao nhiêu quyển sách? | Giải | Khi chuyển 5 quyển sách từ ngăn trên xuống ngăn dưới thì tổng số sách không | đổi và vẫn bằng 39 quyền sách. | Ta có: 3 =, | Vãy sau khi chuyển số sách ngăn trên bằng , số sách ngăn dưới | Hay ½ số sách ngăn trên bằng , số sách ngăn dưới. | Nếu coi số ngăn trên sau khi chuyển là 4 phần bằng nhau thì số sách ngăn dưới | sau khi chuyển là 9 phần như vậy. | Số sách ngăn trên sau khi chuyển là: 39 : (4 + 9) x 4 = 12 (quyển) | Số sách ngăn trên lúc đầu là: 12 + 5 = 17 (quyển) | Đ/S: 17 (quyền) | Vì Dụ 4: Khoảng thời gian từ bây giờ đến nửa đêm bằng - khoảng thời gian từ | lúc bắt đầu ngày cho đến bây giờ. Hỏi bây giờ là mấy giờ? | Giải | Khoảng thời gian từ bây giờ đến nửa đêm cộng với khoảng thời gian từ bắt đầu | ngày đến bây giờ là 24 giờ. | Khoảng thời gian từ lúc bắt đầu ngày đến bây giờ: 24 : (3 + 5) x 5 = 15 (giờ) | Vậy bây giờ là 15 giờ. | Đ/S: 15 giờ. | Ví Dụ 5: Cả hai kho thóc có 785 tấn thóc. Sau khi kho A xuất đi 105 tấn thóc | và kho B nhập thêm 136 tấn thóc thì số thóc kho A bằng íó | ≥ số thóc của kho B. | Tính số thóc kho A lúc đầu? | Giải | Tổng số tấn thóc hai kho sau khi xuất và nhập là: 785 - 105 + 136 = 816 (tấn) | Số tân thóc kho A sau khi xuất đi là: 816 : (7 +10) x 7 = 336 (tấn) | Số tấn thóc kho A lúc đầu là: 336 + 105 = 441 (tấn) | Đ/S: 441 tấn. | Liên hệ tư vấn đặt mua tài liệu và bồi dưỡng Toán lớp 5 trên mạng | Tel: 0919.281.916 (Thầy Thích) | 75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6" name="Trang 76" descr="Trang 76"/>
            <wp:cNvGraphicFramePr/>
            <a:graphic>
              <a:graphicData uri="http://schemas.openxmlformats.org/drawingml/2006/picture">
                <pic:pic>
                  <pic:nvPicPr>
                    <pic:cNvPr id="0" name="p76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76 - OCR] Hệ thống phát triển Toán IQ Việt Nam | www.ToanlQ.com - Hotline: 0919.281.916 | ToANIQ.com | Ví Dụ 6: Hai hầm đông lạnh chứa 180 tấn tôm. Nếu người ta chuyển , khối lượng tôm | ở hầm thứ nhất sang hầm thứ hai, thì khối lượng tôm ở hai hầm bằng nhau. Hỏi hầm | thứ nhất chứa bao nhiêu tấn tôm? | Giải | Cách 1: | Coi khối lượng tôm ở hầm thứ nhất lúc đầu là 7 phần bằng nhau. | Sau khi chuyển đi thì khối lượng tôm còn lại của hầm thứ nhất là: 7 -2 = 5 | phần như vậy. | Khi đó khối lượng tôm của hầm thứ hai là 5 phần. | Ban đầu khối lượng tôm của hầm thứ hai là: 5 - 2 = 3 phần. | Số tấn tôm hầm thứ nhất chứa lúc đầu là: 180 : (7 + 3) x 7 = 126 (tấn) | Đ/S: 126 tân. | Cách 2: | Khi khối lượng tôm hai hầm bằng nhau thì mỗi hầm chứa số tấn tôm là: | 180 : 2 = 90 (tấn) | Phân số chỉ 90 tấn tôm ở hầm thứ nhất là: 1 - 2 = | Số tấn tôm hầm thứ nhất chứa lúc đầu là: 90 : , = 126 (tấn) | Đ/S: 126 tấn. | Ví Dụ 7: Hai số tự nhiên có tổng bằng 694. Hãy tìm hai số đó biết rằng nếu lấy | số lớn chia cho số bé thì được thương là 4 và dư là 64. | Giải | Do số lớn chia cho số bé được thương là 4 và dư 64 thì nếu coi số bé là 1 phần | thì số lớn là 4 phần như vậy cộng thêm 64. | 5 lần số bé là: 694 - 64 = 630 | Số bé là: 630 : 5 = 126 | Số lớn là: 684 - 126 = 568 | Đ/S: 126 và 568. | BÀI TẬP TỰ LUYỆN | BÀI 15: BÀI TOÁN HIỆU TỈ LIÊN QUAN ĐẾN PHÂN SỐ | Bài 1: Hai số có hiệu bằng tổng của số bé nhất có ba chữ số khác nhau và số bé | nhất có hai chữ số khác nhau. Số bé bằng , số lớn. Tìm số lớn. | Liên hệ tư vấn đặt mua tài liệu và bồi dưỡng Toán lớp 5 trên mạng | Tel: 0919.281.916 (Thầy Thích) | 76</w:t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4"/>
            <wp:effectExtent l="0" t="0" r="0" b="0"/>
            <wp:wrapNone/>
            <wp:docPr id="77" name="Trang 77" descr="Trang 77"/>
            <wp:cNvGraphicFramePr/>
            <a:graphic>
              <a:graphicData uri="http://schemas.openxmlformats.org/drawingml/2006/picture">
                <pic:pic>
                  <pic:nvPicPr>
                    <pic:cNvPr id="0" name="p77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vanish/>
        </w:rPr>
        <w:t>[Trang 77 - OCR] Hệ thống phát triển Toán IQ Việt Nam | www.ToanlQ.com - Hotline: 0919.281.916 | ToAN IQ.com | Bài 2: Cho hai số lẻ mà số lớn gấp 3 lần số bé. Biết giữa chúng có 13 số chẵn. | Tìm hai số lẻ đó. | Bài 3: Hiệu của hai số là 150. Nếu giảm số lớn đi 2 lần thì thương giữa hai số là | 3. Tìm hai số đó? | Bài 4: Hiệu của hai số là 1995. Tìm hai số đó biết rằng lấy số lớn chia số bé | được thương là 200 và số dư là 5. | Bài 5: Một người bán được sô gạo tẻ nhiều hơn gạo nếp là 7kg, trong đó = số | gạo tẻ bằng g số gạo nếp. Hỏi người đó bán được bao nhiêu kg gạo nếp? | Bài 6: Một người bán một tấm vải được lãi _ giá mua. Nếu người đó bán được | giá cao hơn 40 000 đồng nữa thì sẽ được lãi bằng Ẻ giá bán. Hỏi giá mua tấm | vải? | Bài 7: Trong học kỳ I số học sinh giỏi lớp em bằng - số học sinh còn lại của | lớp. Sang học kỳ II vì có thêm 2 bạn giỏi nữa nên số học sinh giỏi bằng = số học | sinh còn lại của lớp. Tính số học sinh lớp em? | Bài 8: Cha hơn con 32 tuổi. Sau 4 năm nữa thì tuổi cha gấp 3 lần tuổi con. Hỏi | tuổi cha và tuổi con hiện nay là bao nhiêu là bao nhiêu tuổi? | Bài 9: Hiện nay tuổi anh gấp rưỡi tuổi em. Cách đây 6 năm tuổi anh gấp 2 lần | tuổi em. Hỏi hiện nay anh bao nhiêu tuổi? | Bài 10: Hiện nay, tuổi con bằng 2 tuổi cha. Sau 15 năm nữa tuổi con sẽ bằng ý | tuổi cha. Tính tuổi của mỗi người hiện nay? | Bài 11: Tính diện tích mảnh vườn hình chữ nhật biết chiều dài hơn chiều rộng | 15m và nếu người ta bớt đi g chiều rộng ở chiều ông; bót đi } chiều dài ở chiều | dài thì mảnh vườn sẽ trở thành hình vuông. | Bài 12: Trong đợt trồng cây mua xuân, ngày đầu lớp 5A trồng được số cây bằng | 3 số cây của lớp SB. Ngày thứ hai, lớp 5A trồng thêm 80 cây, lớp SB trồng thêm | 10 cây nên số cây của lớp SA bằng , số cây của lớp SB. Hôi trong ngày đàu | mỗi lớp trông được bao nhiêu cây? | Bài 13: Hòa và Bình tham gia đóng bìa sách ở thư viện nhà trường. Hòa nhận | đóng 185 quyển, Bình nhận đóng 145 quyển. Hai bạn bắt đầu làm cùng lúc và | khi hết giờ quy định thì thấy số sách còn lại chưa đóng bìa của Bình gấp 2 lần | số sách còn lại chưa đóng bìa của Hòa. | Hỏi mỗi bạn đã đóng bìa được bao nhiêu quyển, biết rằng trong 1 giờ Hòa đóng | bìa được 60 quyển còn Bình phải mất 4 phút mới đóng bìa được 3 quyển? | Liên hệ tư vấn đặt mua tài liệu và bồi dưỡng Toán lớp 5 trên mạng | Tel: 0919.281.916 (Thầy Thích) | 77</w:t>
      </w:r>
    </w:p>
    <w:sectPr w:rsidR="00FC693F" w:rsidRPr="0006063C" w:rsidSect="00034616">
      <w:pgSz w:w="1190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